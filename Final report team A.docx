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7D5DF8EE" w14:textId="7F483B3C" w:rsidR="008149CF" w:rsidRDefault="00F91FA9" w:rsidP="008149CF">
      <w:pPr>
        <w:pStyle w:val="Heading1"/>
        <w:spacing w:line="240" w:lineRule="auto"/>
        <w:rPr>
          <w:rFonts w:ascii="Arial" w:hAnsi="Arial" w:cs="Arial"/>
          <w:sz w:val="20"/>
          <w:szCs w:val="20"/>
        </w:rPr>
      </w:pPr>
      <w:r w:rsidRPr="00F91FA9">
        <w:rPr>
          <w:rFonts w:ascii="Arial" w:hAnsi="Arial" w:cs="Arial"/>
          <w:sz w:val="20"/>
          <w:szCs w:val="20"/>
        </w:rPr>
        <w:t>Team Details</w:t>
      </w:r>
      <w:r w:rsidR="00606633" w:rsidRPr="00606633">
        <w:rPr>
          <w:rFonts w:ascii="Arial" w:hAnsi="Arial" w:cs="Arial"/>
          <w:sz w:val="20"/>
          <w:szCs w:val="20"/>
        </w:rPr>
        <w:t>:</w:t>
      </w:r>
      <w:r w:rsidR="008149CF">
        <w:rPr>
          <w:rFonts w:ascii="Arial" w:hAnsi="Arial" w:cs="Arial"/>
          <w:sz w:val="20"/>
          <w:szCs w:val="20"/>
        </w:rPr>
        <w:t xml:space="preserve"> </w:t>
      </w:r>
      <w:proofErr w:type="gramStart"/>
      <w:r w:rsidR="00177CEA">
        <w:rPr>
          <w:rFonts w:ascii="Arial" w:hAnsi="Arial" w:cs="Arial"/>
          <w:sz w:val="20"/>
          <w:szCs w:val="20"/>
        </w:rPr>
        <w:t>1.</w:t>
      </w:r>
      <w:r w:rsidR="008149CF">
        <w:rPr>
          <w:rFonts w:ascii="Arial" w:hAnsi="Arial" w:cs="Arial"/>
          <w:sz w:val="20"/>
          <w:szCs w:val="20"/>
        </w:rPr>
        <w:t>MENTOR</w:t>
      </w:r>
      <w:proofErr w:type="gramEnd"/>
      <w:r w:rsidR="008149CF">
        <w:rPr>
          <w:rFonts w:ascii="Arial" w:hAnsi="Arial" w:cs="Arial"/>
          <w:sz w:val="20"/>
          <w:szCs w:val="20"/>
        </w:rPr>
        <w:t>: SELCIYA</w:t>
      </w:r>
    </w:p>
    <w:p w14:paraId="23EE6A31" w14:textId="28F180C5" w:rsidR="00665CB7" w:rsidRPr="00606633" w:rsidRDefault="00177CEA" w:rsidP="008C3BE2">
      <w:pPr>
        <w:pStyle w:val="Heading1"/>
        <w:spacing w:line="240" w:lineRule="auto"/>
        <w:ind w:left="1392"/>
        <w:rPr>
          <w:rFonts w:ascii="Arial" w:hAnsi="Arial" w:cs="Arial"/>
          <w:sz w:val="20"/>
          <w:szCs w:val="20"/>
          <w:lang w:val="en-IN"/>
        </w:rPr>
      </w:pPr>
      <w:r>
        <w:rPr>
          <w:rFonts w:ascii="Arial" w:hAnsi="Arial" w:cs="Arial"/>
          <w:sz w:val="20"/>
          <w:szCs w:val="20"/>
        </w:rPr>
        <w:t>2.</w:t>
      </w:r>
      <w:r w:rsidR="002A6292">
        <w:rPr>
          <w:rFonts w:ascii="Arial" w:hAnsi="Arial" w:cs="Arial"/>
          <w:sz w:val="20"/>
          <w:szCs w:val="20"/>
        </w:rPr>
        <w:t>TEAM MEMBERS:</w:t>
      </w:r>
      <w:r w:rsidR="008E05E7">
        <w:rPr>
          <w:rFonts w:ascii="Arial" w:hAnsi="Arial" w:cs="Arial"/>
          <w:sz w:val="20"/>
          <w:szCs w:val="20"/>
        </w:rPr>
        <w:t xml:space="preserve"> </w:t>
      </w:r>
      <w:r w:rsidR="00606633" w:rsidRPr="00606633">
        <w:rPr>
          <w:rFonts w:ascii="Arial" w:hAnsi="Arial" w:cs="Arial"/>
          <w:sz w:val="20"/>
          <w:szCs w:val="20"/>
          <w:lang w:val="en-IN"/>
        </w:rPr>
        <w:t>Mahesh Dodlla</w:t>
      </w:r>
      <w:r w:rsidR="00606633">
        <w:rPr>
          <w:rFonts w:ascii="Arial" w:hAnsi="Arial" w:cs="Arial"/>
          <w:sz w:val="20"/>
          <w:szCs w:val="20"/>
          <w:lang w:val="en-IN"/>
        </w:rPr>
        <w:t>,</w:t>
      </w:r>
      <w:r w:rsidR="002A6292">
        <w:rPr>
          <w:rFonts w:ascii="Arial" w:hAnsi="Arial" w:cs="Arial"/>
          <w:sz w:val="20"/>
          <w:szCs w:val="20"/>
          <w:lang w:val="en-IN"/>
        </w:rPr>
        <w:t xml:space="preserve"> </w:t>
      </w:r>
      <w:r w:rsidR="00606633" w:rsidRPr="00606633">
        <w:rPr>
          <w:rFonts w:ascii="Arial" w:hAnsi="Arial" w:cs="Arial"/>
          <w:sz w:val="20"/>
          <w:szCs w:val="20"/>
          <w:lang w:val="en-IN"/>
        </w:rPr>
        <w:t>Pilli Maheshbabu</w:t>
      </w:r>
      <w:r w:rsidR="00606633">
        <w:rPr>
          <w:rFonts w:ascii="Arial" w:hAnsi="Arial" w:cs="Arial"/>
          <w:sz w:val="20"/>
          <w:szCs w:val="20"/>
          <w:lang w:val="en-IN"/>
        </w:rPr>
        <w:t xml:space="preserve">, </w:t>
      </w:r>
      <w:r w:rsidR="00606633" w:rsidRPr="00606633">
        <w:rPr>
          <w:rFonts w:ascii="Arial" w:hAnsi="Arial" w:cs="Arial"/>
          <w:sz w:val="20"/>
          <w:szCs w:val="20"/>
          <w:lang w:val="en-IN"/>
        </w:rPr>
        <w:t xml:space="preserve">Shruti </w:t>
      </w:r>
      <w:proofErr w:type="gramStart"/>
      <w:r w:rsidR="00606633" w:rsidRPr="00606633">
        <w:rPr>
          <w:rFonts w:ascii="Arial" w:hAnsi="Arial" w:cs="Arial"/>
          <w:sz w:val="20"/>
          <w:szCs w:val="20"/>
          <w:lang w:val="en-IN"/>
        </w:rPr>
        <w:t>Jain</w:t>
      </w:r>
      <w:r w:rsidR="00606633">
        <w:rPr>
          <w:rFonts w:ascii="Arial" w:hAnsi="Arial" w:cs="Arial"/>
          <w:sz w:val="20"/>
          <w:szCs w:val="20"/>
          <w:lang w:val="en-IN"/>
        </w:rPr>
        <w:t xml:space="preserve">, </w:t>
      </w:r>
      <w:r w:rsidR="008C3BE2">
        <w:rPr>
          <w:rFonts w:ascii="Arial" w:hAnsi="Arial" w:cs="Arial"/>
          <w:sz w:val="20"/>
          <w:szCs w:val="20"/>
          <w:lang w:val="en-IN"/>
        </w:rPr>
        <w:t xml:space="preserve">  </w:t>
      </w:r>
      <w:proofErr w:type="gramEnd"/>
      <w:r w:rsidR="008C3BE2">
        <w:rPr>
          <w:rFonts w:ascii="Arial" w:hAnsi="Arial" w:cs="Arial"/>
          <w:sz w:val="20"/>
          <w:szCs w:val="20"/>
          <w:lang w:val="en-IN"/>
        </w:rPr>
        <w:t xml:space="preserve">    </w:t>
      </w:r>
      <w:r w:rsidR="00606633" w:rsidRPr="00606633">
        <w:rPr>
          <w:rFonts w:ascii="Arial" w:hAnsi="Arial" w:cs="Arial"/>
          <w:sz w:val="20"/>
          <w:szCs w:val="20"/>
          <w:lang w:val="en-IN"/>
        </w:rPr>
        <w:t>Harshitha</w:t>
      </w:r>
      <w:r w:rsidR="00606633">
        <w:rPr>
          <w:rFonts w:ascii="Arial" w:hAnsi="Arial" w:cs="Arial"/>
          <w:sz w:val="20"/>
          <w:szCs w:val="20"/>
          <w:lang w:val="en-IN"/>
        </w:rPr>
        <w:t xml:space="preserve">, </w:t>
      </w:r>
      <w:r w:rsidR="00606633" w:rsidRPr="00606633">
        <w:rPr>
          <w:rFonts w:ascii="Arial" w:hAnsi="Arial" w:cs="Arial"/>
          <w:sz w:val="20"/>
          <w:szCs w:val="20"/>
          <w:lang w:val="en-IN"/>
        </w:rPr>
        <w:t>Thejaswi</w:t>
      </w:r>
      <w:r w:rsidR="00606633">
        <w:rPr>
          <w:rFonts w:ascii="Arial" w:hAnsi="Arial" w:cs="Arial"/>
          <w:sz w:val="20"/>
          <w:szCs w:val="20"/>
          <w:lang w:val="en-IN"/>
        </w:rPr>
        <w:t xml:space="preserve">, </w:t>
      </w:r>
      <w:r w:rsidR="00606633" w:rsidRPr="00606633">
        <w:rPr>
          <w:rFonts w:ascii="Arial" w:hAnsi="Arial" w:cs="Arial"/>
          <w:sz w:val="20"/>
          <w:szCs w:val="20"/>
          <w:lang w:val="en-IN"/>
        </w:rPr>
        <w:t>Nandhini</w:t>
      </w:r>
    </w:p>
    <w:p w14:paraId="1E0A3516" w14:textId="77777777" w:rsidR="008C3BE2" w:rsidRDefault="008C3BE2" w:rsidP="008149CF">
      <w:pPr>
        <w:spacing w:line="240" w:lineRule="auto"/>
        <w:rPr>
          <w:rFonts w:ascii="Arial" w:hAnsi="Arial" w:cs="Arial"/>
          <w:sz w:val="20"/>
          <w:szCs w:val="20"/>
        </w:rPr>
      </w:pPr>
    </w:p>
    <w:p w14:paraId="5CB1814B" w14:textId="67AE1FE3" w:rsidR="00F91FA9" w:rsidRPr="00F91FA9" w:rsidRDefault="00F91FA9" w:rsidP="008149CF">
      <w:pPr>
        <w:spacing w:line="240" w:lineRule="auto"/>
        <w:rPr>
          <w:rFonts w:ascii="Arial" w:hAnsi="Arial" w:cs="Arial"/>
          <w:sz w:val="20"/>
          <w:szCs w:val="20"/>
        </w:rPr>
      </w:pPr>
      <w:r w:rsidRPr="00F91FA9">
        <w:rPr>
          <w:rFonts w:ascii="Arial" w:hAnsi="Arial" w:cs="Arial"/>
          <w:sz w:val="20"/>
          <w:szCs w:val="20"/>
        </w:rPr>
        <w:t>Batch Number</w:t>
      </w:r>
      <w:r w:rsidR="00606633">
        <w:rPr>
          <w:rFonts w:ascii="Arial" w:hAnsi="Arial" w:cs="Arial"/>
          <w:sz w:val="20"/>
          <w:szCs w:val="20"/>
        </w:rPr>
        <w:t>: 13</w:t>
      </w:r>
    </w:p>
    <w:p w14:paraId="1B819ECA" w14:textId="308ACD1B" w:rsidR="00F91FA9" w:rsidRPr="00F91FA9" w:rsidRDefault="00F91FA9" w:rsidP="00F91FA9">
      <w:pPr>
        <w:rPr>
          <w:rFonts w:ascii="Arial" w:hAnsi="Arial" w:cs="Arial"/>
          <w:sz w:val="20"/>
          <w:szCs w:val="20"/>
        </w:rPr>
      </w:pPr>
      <w:r w:rsidRPr="00F91FA9">
        <w:rPr>
          <w:rFonts w:ascii="Arial" w:hAnsi="Arial" w:cs="Arial"/>
          <w:sz w:val="20"/>
          <w:szCs w:val="20"/>
        </w:rPr>
        <w:t>Start date</w:t>
      </w:r>
      <w:r w:rsidR="00606633">
        <w:rPr>
          <w:rFonts w:ascii="Arial" w:hAnsi="Arial" w:cs="Arial"/>
          <w:sz w:val="20"/>
          <w:szCs w:val="20"/>
        </w:rPr>
        <w:t>: 02-02-2026</w:t>
      </w:r>
    </w:p>
    <w:p w14:paraId="14E9D847" w14:textId="77777777" w:rsidR="00E22334" w:rsidRDefault="008D7F67">
      <w:pPr>
        <w:rPr>
          <w:rFonts w:ascii="Arial" w:hAnsi="Arial" w:cs="Arial"/>
          <w:b/>
          <w:bCs/>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F91FA9" w:rsidRPr="00F91FA9">
        <w:rPr>
          <w:rFonts w:ascii="Arial" w:hAnsi="Arial" w:cs="Arial"/>
          <w:sz w:val="20"/>
          <w:szCs w:val="20"/>
        </w:rPr>
        <w:t>&lt;</w:t>
      </w:r>
      <w:proofErr w:type="gramStart"/>
      <w:r w:rsidR="00E22334">
        <w:rPr>
          <w:rFonts w:ascii="Arial" w:hAnsi="Arial" w:cs="Arial"/>
          <w:b/>
          <w:bCs/>
          <w:sz w:val="20"/>
          <w:szCs w:val="20"/>
        </w:rPr>
        <w:t>1.DODLLA</w:t>
      </w:r>
      <w:proofErr w:type="gramEnd"/>
      <w:r w:rsidR="00E22334">
        <w:rPr>
          <w:rFonts w:ascii="Arial" w:hAnsi="Arial" w:cs="Arial"/>
          <w:b/>
          <w:bCs/>
          <w:sz w:val="20"/>
          <w:szCs w:val="20"/>
        </w:rPr>
        <w:t xml:space="preserve"> MAHESH</w:t>
      </w:r>
    </w:p>
    <w:p w14:paraId="5DF6F9FE" w14:textId="77777777" w:rsidR="003B191C" w:rsidRDefault="00E22334">
      <w:pPr>
        <w:rPr>
          <w:rFonts w:ascii="Arial" w:hAnsi="Arial" w:cs="Arial"/>
          <w:b/>
          <w:bCs/>
          <w:sz w:val="20"/>
          <w:szCs w:val="20"/>
        </w:rPr>
      </w:pPr>
      <w:r>
        <w:rPr>
          <w:rFonts w:ascii="Arial" w:hAnsi="Arial" w:cs="Arial"/>
          <w:b/>
          <w:bCs/>
          <w:sz w:val="20"/>
          <w:szCs w:val="20"/>
        </w:rPr>
        <w:t xml:space="preserve">                </w:t>
      </w:r>
      <w:r w:rsidR="003B191C">
        <w:rPr>
          <w:rFonts w:ascii="Arial" w:hAnsi="Arial" w:cs="Arial"/>
          <w:b/>
          <w:bCs/>
          <w:sz w:val="20"/>
          <w:szCs w:val="20"/>
        </w:rPr>
        <w:t>2.PILLI MAHESHBABU</w:t>
      </w:r>
    </w:p>
    <w:p w14:paraId="16E261C7" w14:textId="77777777" w:rsidR="0030126D" w:rsidRDefault="003B191C">
      <w:pPr>
        <w:rPr>
          <w:rFonts w:ascii="Arial" w:hAnsi="Arial" w:cs="Arial"/>
          <w:b/>
          <w:bCs/>
          <w:sz w:val="20"/>
          <w:szCs w:val="20"/>
        </w:rPr>
      </w:pPr>
      <w:r>
        <w:rPr>
          <w:rFonts w:ascii="Arial" w:hAnsi="Arial" w:cs="Arial"/>
          <w:b/>
          <w:bCs/>
          <w:sz w:val="20"/>
          <w:szCs w:val="20"/>
        </w:rPr>
        <w:t xml:space="preserve">                3.SHRUTI </w:t>
      </w:r>
      <w:r w:rsidR="0030126D">
        <w:rPr>
          <w:rFonts w:ascii="Arial" w:hAnsi="Arial" w:cs="Arial"/>
          <w:b/>
          <w:bCs/>
          <w:sz w:val="20"/>
          <w:szCs w:val="20"/>
        </w:rPr>
        <w:t>JAIN</w:t>
      </w:r>
    </w:p>
    <w:p w14:paraId="7A8ADFAB" w14:textId="77777777" w:rsidR="0030126D" w:rsidRDefault="0030126D">
      <w:pPr>
        <w:rPr>
          <w:rFonts w:ascii="Arial" w:hAnsi="Arial" w:cs="Arial"/>
          <w:b/>
          <w:bCs/>
          <w:sz w:val="20"/>
          <w:szCs w:val="20"/>
        </w:rPr>
      </w:pPr>
      <w:r>
        <w:rPr>
          <w:rFonts w:ascii="Arial" w:hAnsi="Arial" w:cs="Arial"/>
          <w:b/>
          <w:bCs/>
          <w:sz w:val="20"/>
          <w:szCs w:val="20"/>
        </w:rPr>
        <w:t xml:space="preserve">                4.HARSHITHA</w:t>
      </w:r>
    </w:p>
    <w:p w14:paraId="2EE9B1BC" w14:textId="77777777" w:rsidR="000F04A4" w:rsidRDefault="0030126D">
      <w:pPr>
        <w:rPr>
          <w:rFonts w:ascii="Arial" w:hAnsi="Arial" w:cs="Arial"/>
          <w:b/>
          <w:bCs/>
          <w:sz w:val="20"/>
          <w:szCs w:val="20"/>
        </w:rPr>
      </w:pPr>
      <w:r>
        <w:rPr>
          <w:rFonts w:ascii="Arial" w:hAnsi="Arial" w:cs="Arial"/>
          <w:b/>
          <w:bCs/>
          <w:sz w:val="20"/>
          <w:szCs w:val="20"/>
        </w:rPr>
        <w:t xml:space="preserve">                5.</w:t>
      </w:r>
      <w:r w:rsidR="000F04A4">
        <w:rPr>
          <w:rFonts w:ascii="Arial" w:hAnsi="Arial" w:cs="Arial"/>
          <w:b/>
          <w:bCs/>
          <w:sz w:val="20"/>
          <w:szCs w:val="20"/>
        </w:rPr>
        <w:t>THEJASWI</w:t>
      </w:r>
    </w:p>
    <w:p w14:paraId="0C6CAAA7" w14:textId="1C7D7113" w:rsidR="00665CB7" w:rsidRPr="00F91FA9" w:rsidRDefault="000F04A4">
      <w:pPr>
        <w:rPr>
          <w:rFonts w:ascii="Arial" w:hAnsi="Arial" w:cs="Arial"/>
          <w:sz w:val="20"/>
          <w:szCs w:val="20"/>
        </w:rPr>
      </w:pPr>
      <w:r>
        <w:rPr>
          <w:rFonts w:ascii="Arial" w:hAnsi="Arial" w:cs="Arial"/>
          <w:b/>
          <w:bCs/>
          <w:sz w:val="20"/>
          <w:szCs w:val="20"/>
        </w:rPr>
        <w:t xml:space="preserve">                6.NANDHINI</w:t>
      </w:r>
      <w:r w:rsidR="00F91FA9" w:rsidRPr="00F91FA9">
        <w:rPr>
          <w:rFonts w:ascii="Arial" w:hAnsi="Arial" w:cs="Arial"/>
          <w:sz w:val="20"/>
          <w:szCs w:val="20"/>
        </w:rPr>
        <w:t>&gt;</w:t>
      </w:r>
    </w:p>
    <w:p w14:paraId="350B4579" w14:textId="77777777" w:rsidR="00665CB7" w:rsidRPr="00F91FA9" w:rsidRDefault="008D7F67">
      <w:pPr>
        <w:rPr>
          <w:rFonts w:ascii="Arial" w:hAnsi="Arial" w:cs="Arial"/>
          <w:sz w:val="20"/>
          <w:szCs w:val="20"/>
        </w:rPr>
      </w:pPr>
      <w:r w:rsidRPr="00F91FA9">
        <w:rPr>
          <w:rFonts w:ascii="Arial" w:hAnsi="Arial" w:cs="Arial"/>
          <w:sz w:val="20"/>
          <w:szCs w:val="20"/>
        </w:rPr>
        <w:t>Internship Duration: 8 Weeks</w:t>
      </w:r>
    </w:p>
    <w:p w14:paraId="2E996306" w14:textId="2F5D3EBC" w:rsidR="00D87EDD" w:rsidRDefault="008D7F67">
      <w:pPr>
        <w:pStyle w:val="Heading1"/>
        <w:rPr>
          <w:rFonts w:ascii="Arial" w:eastAsiaTheme="minorEastAsia" w:hAnsi="Arial" w:cs="Arial"/>
          <w:b w:val="0"/>
          <w:bCs w:val="0"/>
          <w:color w:val="auto"/>
          <w:sz w:val="20"/>
          <w:szCs w:val="20"/>
        </w:rPr>
      </w:pPr>
      <w:r w:rsidRPr="00F91FA9">
        <w:rPr>
          <w:rFonts w:ascii="Arial" w:hAnsi="Arial" w:cs="Arial"/>
          <w:sz w:val="20"/>
          <w:szCs w:val="20"/>
        </w:rPr>
        <w:t>1. Project Title</w:t>
      </w:r>
      <w:r w:rsidR="00D87EDD">
        <w:rPr>
          <w:rFonts w:ascii="Arial" w:hAnsi="Arial" w:cs="Arial"/>
          <w:sz w:val="20"/>
          <w:szCs w:val="20"/>
        </w:rPr>
        <w:t xml:space="preserve">: </w:t>
      </w:r>
      <w:proofErr w:type="spellStart"/>
      <w:r w:rsidR="00D87EDD" w:rsidRPr="00D87EDD">
        <w:rPr>
          <w:rFonts w:ascii="Arial" w:eastAsiaTheme="minorEastAsia" w:hAnsi="Arial" w:cs="Arial"/>
          <w:b w:val="0"/>
          <w:bCs w:val="0"/>
          <w:color w:val="auto"/>
          <w:sz w:val="20"/>
          <w:szCs w:val="20"/>
        </w:rPr>
        <w:t>HotelRevAI</w:t>
      </w:r>
      <w:proofErr w:type="spellEnd"/>
      <w:r w:rsidR="00D87EDD" w:rsidRPr="00D87EDD">
        <w:rPr>
          <w:rFonts w:ascii="Arial" w:eastAsiaTheme="minorEastAsia" w:hAnsi="Arial" w:cs="Arial"/>
          <w:b w:val="0"/>
          <w:bCs w:val="0"/>
          <w:color w:val="auto"/>
          <w:sz w:val="20"/>
          <w:szCs w:val="20"/>
        </w:rPr>
        <w:t xml:space="preserve"> AI Driven Revenue Analysis for Hotels</w:t>
      </w:r>
      <w:r w:rsidR="00D87EDD">
        <w:rPr>
          <w:rFonts w:ascii="Arial" w:eastAsiaTheme="minorEastAsia" w:hAnsi="Arial" w:cs="Arial"/>
          <w:b w:val="0"/>
          <w:bCs w:val="0"/>
          <w:color w:val="auto"/>
          <w:sz w:val="20"/>
          <w:szCs w:val="20"/>
        </w:rPr>
        <w:t>.</w:t>
      </w:r>
    </w:p>
    <w:p w14:paraId="43F660BD" w14:textId="203CABCB" w:rsidR="00D87EDD" w:rsidRDefault="008D7F67" w:rsidP="00D87EDD">
      <w:pPr>
        <w:pStyle w:val="Heading1"/>
        <w:jc w:val="both"/>
        <w:rPr>
          <w:rFonts w:ascii="Arial" w:hAnsi="Arial" w:cs="Arial"/>
          <w:b w:val="0"/>
          <w:bCs w:val="0"/>
          <w:color w:val="000000" w:themeColor="text1"/>
          <w:sz w:val="20"/>
          <w:szCs w:val="20"/>
        </w:rPr>
      </w:pPr>
      <w:r w:rsidRPr="00F91FA9">
        <w:rPr>
          <w:rFonts w:ascii="Arial" w:hAnsi="Arial" w:cs="Arial"/>
          <w:sz w:val="20"/>
          <w:szCs w:val="20"/>
        </w:rPr>
        <w:t>2. Project Objective</w:t>
      </w:r>
      <w:r w:rsidR="00D87EDD">
        <w:rPr>
          <w:rFonts w:ascii="Arial" w:hAnsi="Arial" w:cs="Arial"/>
          <w:sz w:val="20"/>
          <w:szCs w:val="20"/>
        </w:rPr>
        <w:t xml:space="preserve">: </w:t>
      </w:r>
      <w:r w:rsidR="00D87EDD" w:rsidRPr="00D87EDD">
        <w:rPr>
          <w:rFonts w:ascii="Arial" w:hAnsi="Arial" w:cs="Arial"/>
          <w:b w:val="0"/>
          <w:bCs w:val="0"/>
          <w:color w:val="000000" w:themeColor="text1"/>
          <w:sz w:val="20"/>
          <w:szCs w:val="20"/>
        </w:rPr>
        <w:t xml:space="preserve">The central objective of </w:t>
      </w:r>
      <w:proofErr w:type="spellStart"/>
      <w:r w:rsidR="00D87EDD" w:rsidRPr="00D87EDD">
        <w:rPr>
          <w:rFonts w:ascii="Arial" w:hAnsi="Arial" w:cs="Arial"/>
          <w:b w:val="0"/>
          <w:bCs w:val="0"/>
          <w:color w:val="000000" w:themeColor="text1"/>
          <w:sz w:val="20"/>
          <w:szCs w:val="20"/>
        </w:rPr>
        <w:t>HotelRevAI</w:t>
      </w:r>
      <w:proofErr w:type="spellEnd"/>
      <w:r w:rsidR="00D87EDD" w:rsidRPr="00D87EDD">
        <w:rPr>
          <w:b w:val="0"/>
          <w:bCs w:val="0"/>
          <w:color w:val="000000" w:themeColor="text1"/>
          <w:sz w:val="20"/>
          <w:szCs w:val="20"/>
        </w:rPr>
        <w:t xml:space="preserve"> </w:t>
      </w:r>
      <w:r w:rsidR="00D87EDD" w:rsidRPr="00D87EDD">
        <w:rPr>
          <w:rFonts w:ascii="Arial" w:hAnsi="Arial" w:cs="Arial"/>
          <w:b w:val="0"/>
          <w:bCs w:val="0"/>
          <w:color w:val="000000" w:themeColor="text1"/>
          <w:sz w:val="20"/>
          <w:szCs w:val="20"/>
        </w:rPr>
        <w:t>is to develop an Artificial Intelligence-powered analytics solution that optimizes hotel revenue management. By leveraging machine learning algorithms to analyze booking data, market trends, and customer behavior, the project aims to transition hotels from static pricing models to dynamic, data-driven strategies that maximize overall profitability and operational efficiency.</w:t>
      </w:r>
    </w:p>
    <w:p w14:paraId="562806E9" w14:textId="77777777" w:rsidR="00D87EDD" w:rsidRDefault="00D87EDD" w:rsidP="00D87EDD">
      <w:r>
        <w:tab/>
      </w:r>
    </w:p>
    <w:p w14:paraId="047CB045" w14:textId="2BE6F3E9" w:rsidR="00D87EDD" w:rsidRPr="00D87EDD" w:rsidRDefault="00D87EDD" w:rsidP="00D87EDD">
      <w:pPr>
        <w:rPr>
          <w:b/>
          <w:bCs/>
          <w:lang w:val="en-IN"/>
        </w:rPr>
      </w:pPr>
      <w:r w:rsidRPr="00D87EDD">
        <w:rPr>
          <w:b/>
          <w:bCs/>
          <w:lang w:val="en-IN"/>
        </w:rPr>
        <w:t>Key Project Goals</w:t>
      </w:r>
    </w:p>
    <w:p w14:paraId="3E82FAD8" w14:textId="77777777" w:rsidR="00D87EDD" w:rsidRPr="00D87EDD" w:rsidRDefault="00D87EDD" w:rsidP="00D87EDD">
      <w:pPr>
        <w:rPr>
          <w:lang w:val="en-IN"/>
        </w:rPr>
      </w:pPr>
      <w:r w:rsidRPr="00D87EDD">
        <w:rPr>
          <w:lang w:val="en-IN"/>
        </w:rPr>
        <w:t>To achieve this primary objective, the project focuses on several core functionalities:</w:t>
      </w:r>
    </w:p>
    <w:p w14:paraId="41DDF7A7" w14:textId="77777777" w:rsidR="00D87EDD" w:rsidRPr="00D87EDD" w:rsidRDefault="00D87EDD" w:rsidP="00D87EDD">
      <w:pPr>
        <w:numPr>
          <w:ilvl w:val="0"/>
          <w:numId w:val="10"/>
        </w:numPr>
        <w:rPr>
          <w:lang w:val="en-IN"/>
        </w:rPr>
      </w:pPr>
      <w:r w:rsidRPr="00D87EDD">
        <w:rPr>
          <w:b/>
          <w:bCs/>
          <w:lang w:val="en-IN"/>
        </w:rPr>
        <w:t>Demand Forecasting:</w:t>
      </w:r>
      <w:r w:rsidRPr="00D87EDD">
        <w:rPr>
          <w:lang w:val="en-IN"/>
        </w:rPr>
        <w:t xml:space="preserve"> Utilizing historical booking data and predictive </w:t>
      </w:r>
      <w:proofErr w:type="spellStart"/>
      <w:r w:rsidRPr="00D87EDD">
        <w:rPr>
          <w:lang w:val="en-IN"/>
        </w:rPr>
        <w:t>modeling</w:t>
      </w:r>
      <w:proofErr w:type="spellEnd"/>
      <w:r w:rsidRPr="00D87EDD">
        <w:rPr>
          <w:lang w:val="en-IN"/>
        </w:rPr>
        <w:t xml:space="preserve"> to accurately forecast room demand across different seasons, local events, and market conditions.</w:t>
      </w:r>
    </w:p>
    <w:p w14:paraId="7B728A92" w14:textId="77777777" w:rsidR="00D87EDD" w:rsidRPr="00D87EDD" w:rsidRDefault="00D87EDD" w:rsidP="00D87EDD">
      <w:pPr>
        <w:numPr>
          <w:ilvl w:val="0"/>
          <w:numId w:val="10"/>
        </w:numPr>
        <w:rPr>
          <w:lang w:val="en-IN"/>
        </w:rPr>
      </w:pPr>
      <w:r w:rsidRPr="00D87EDD">
        <w:rPr>
          <w:b/>
          <w:bCs/>
          <w:lang w:val="en-IN"/>
        </w:rPr>
        <w:t>Dynamic Pricing Optimization:</w:t>
      </w:r>
      <w:r w:rsidRPr="00D87EDD">
        <w:rPr>
          <w:lang w:val="en-IN"/>
        </w:rPr>
        <w:t xml:space="preserve"> Implementing algorithms that recommend real-time adjustments to room rates based on current demand, competitor pricing, and inventory availability to maximize Revenue Per Available Room (RevPAR).</w:t>
      </w:r>
    </w:p>
    <w:p w14:paraId="743AF920" w14:textId="77777777" w:rsidR="00D87EDD" w:rsidRPr="00D87EDD" w:rsidRDefault="00D87EDD" w:rsidP="00D87EDD">
      <w:pPr>
        <w:numPr>
          <w:ilvl w:val="0"/>
          <w:numId w:val="10"/>
        </w:numPr>
        <w:rPr>
          <w:lang w:val="en-IN"/>
        </w:rPr>
      </w:pPr>
      <w:r w:rsidRPr="00D87EDD">
        <w:rPr>
          <w:b/>
          <w:bCs/>
          <w:lang w:val="en-IN"/>
        </w:rPr>
        <w:lastRenderedPageBreak/>
        <w:t>Cancellation Prediction:</w:t>
      </w:r>
      <w:r w:rsidRPr="00D87EDD">
        <w:rPr>
          <w:lang w:val="en-IN"/>
        </w:rPr>
        <w:t xml:space="preserve"> Developing classification models to identify the likelihood of a booking being </w:t>
      </w:r>
      <w:proofErr w:type="spellStart"/>
      <w:r w:rsidRPr="00D87EDD">
        <w:rPr>
          <w:lang w:val="en-IN"/>
        </w:rPr>
        <w:t>canceled</w:t>
      </w:r>
      <w:proofErr w:type="spellEnd"/>
      <w:r w:rsidRPr="00D87EDD">
        <w:rPr>
          <w:lang w:val="en-IN"/>
        </w:rPr>
        <w:t>, allowing hotel management to mitigate revenue loss through strategic overbooking or targeted retention efforts.</w:t>
      </w:r>
    </w:p>
    <w:p w14:paraId="157424A8" w14:textId="77777777" w:rsidR="00D87EDD" w:rsidRPr="00D87EDD" w:rsidRDefault="00D87EDD" w:rsidP="00D87EDD">
      <w:pPr>
        <w:numPr>
          <w:ilvl w:val="0"/>
          <w:numId w:val="10"/>
        </w:numPr>
        <w:rPr>
          <w:lang w:val="en-IN"/>
        </w:rPr>
      </w:pPr>
      <w:r w:rsidRPr="00D87EDD">
        <w:rPr>
          <w:b/>
          <w:bCs/>
          <w:lang w:val="en-IN"/>
        </w:rPr>
        <w:t>Customer Segmentation:</w:t>
      </w:r>
      <w:r w:rsidRPr="00D87EDD">
        <w:rPr>
          <w:lang w:val="en-IN"/>
        </w:rPr>
        <w:t xml:space="preserve"> </w:t>
      </w:r>
      <w:proofErr w:type="spellStart"/>
      <w:r w:rsidRPr="00D87EDD">
        <w:rPr>
          <w:lang w:val="en-IN"/>
        </w:rPr>
        <w:t>Analyzing</w:t>
      </w:r>
      <w:proofErr w:type="spellEnd"/>
      <w:r w:rsidRPr="00D87EDD">
        <w:rPr>
          <w:lang w:val="en-IN"/>
        </w:rPr>
        <w:t xml:space="preserve"> guest demographics and </w:t>
      </w:r>
      <w:proofErr w:type="spellStart"/>
      <w:r w:rsidRPr="00D87EDD">
        <w:rPr>
          <w:lang w:val="en-IN"/>
        </w:rPr>
        <w:t>behavior</w:t>
      </w:r>
      <w:proofErr w:type="spellEnd"/>
      <w:r w:rsidRPr="00D87EDD">
        <w:rPr>
          <w:lang w:val="en-IN"/>
        </w:rPr>
        <w:t xml:space="preserve"> to identify distinct customer profiles, enabling personalized marketing and tailored service offerings.</w:t>
      </w:r>
    </w:p>
    <w:p w14:paraId="50FDCB01" w14:textId="19B5AB8E" w:rsidR="00F91FA9" w:rsidRPr="00F91FA9" w:rsidRDefault="00F91FA9" w:rsidP="00F91FA9">
      <w:pPr>
        <w:pStyle w:val="Heading1"/>
        <w:rPr>
          <w:rFonts w:ascii="Arial" w:hAnsi="Arial" w:cs="Arial"/>
          <w:sz w:val="20"/>
          <w:szCs w:val="20"/>
        </w:rPr>
      </w:pPr>
      <w:r w:rsidRPr="00F91FA9">
        <w:rPr>
          <w:rFonts w:ascii="Arial" w:hAnsi="Arial" w:cs="Arial"/>
          <w:sz w:val="20"/>
          <w:szCs w:val="20"/>
        </w:rPr>
        <w:t>3. Project description in detail</w:t>
      </w:r>
    </w:p>
    <w:p w14:paraId="681B3770" w14:textId="77777777" w:rsidR="00F057C1" w:rsidRDefault="00F057C1" w:rsidP="00D87EDD">
      <w:pPr>
        <w:rPr>
          <w:rFonts w:ascii="Arial" w:hAnsi="Arial" w:cs="Arial"/>
          <w:b/>
          <w:bCs/>
          <w:sz w:val="20"/>
          <w:szCs w:val="20"/>
          <w:lang w:val="en-IN"/>
        </w:rPr>
      </w:pPr>
    </w:p>
    <w:p w14:paraId="64941132" w14:textId="4B9D2EDA" w:rsidR="00D87EDD" w:rsidRPr="00D87EDD" w:rsidRDefault="00D87EDD" w:rsidP="00D87EDD">
      <w:pPr>
        <w:rPr>
          <w:rFonts w:ascii="Arial" w:hAnsi="Arial" w:cs="Arial"/>
          <w:b/>
          <w:bCs/>
          <w:sz w:val="20"/>
          <w:szCs w:val="20"/>
          <w:lang w:val="en-IN"/>
        </w:rPr>
      </w:pPr>
      <w:r w:rsidRPr="00D87EDD">
        <w:rPr>
          <w:rFonts w:ascii="Arial" w:hAnsi="Arial" w:cs="Arial"/>
          <w:b/>
          <w:bCs/>
          <w:sz w:val="20"/>
          <w:szCs w:val="20"/>
          <w:lang w:val="en-IN"/>
        </w:rPr>
        <w:t>1. Detailed Project Description</w:t>
      </w:r>
    </w:p>
    <w:p w14:paraId="1F64A7B2" w14:textId="77777777" w:rsidR="00D87EDD" w:rsidRPr="00D87EDD" w:rsidRDefault="00D87EDD" w:rsidP="00D87EDD">
      <w:pPr>
        <w:ind w:firstLine="720"/>
        <w:jc w:val="both"/>
        <w:rPr>
          <w:rFonts w:ascii="Arial" w:hAnsi="Arial" w:cs="Arial"/>
          <w:sz w:val="20"/>
          <w:szCs w:val="20"/>
          <w:lang w:val="en-IN"/>
        </w:rPr>
      </w:pPr>
      <w:proofErr w:type="spellStart"/>
      <w:r w:rsidRPr="00D87EDD">
        <w:rPr>
          <w:rFonts w:ascii="Arial" w:hAnsi="Arial" w:cs="Arial"/>
          <w:sz w:val="20"/>
          <w:szCs w:val="20"/>
          <w:lang w:val="en-IN"/>
        </w:rPr>
        <w:t>HotelRevAI</w:t>
      </w:r>
      <w:proofErr w:type="spellEnd"/>
      <w:r w:rsidRPr="00D87EDD">
        <w:rPr>
          <w:rFonts w:ascii="Arial" w:hAnsi="Arial" w:cs="Arial"/>
          <w:sz w:val="20"/>
          <w:szCs w:val="20"/>
          <w:lang w:val="en-IN"/>
        </w:rPr>
        <w:t xml:space="preserve"> is an advanced, machine learning-based analytics platform designed to revolutionize revenue management in the hospitality sector. Traditional hotel pricing relies heavily on static, seasonal rates and manual intuition, which often leads to lost revenue through </w:t>
      </w:r>
      <w:proofErr w:type="spellStart"/>
      <w:r w:rsidRPr="00D87EDD">
        <w:rPr>
          <w:rFonts w:ascii="Arial" w:hAnsi="Arial" w:cs="Arial"/>
          <w:sz w:val="20"/>
          <w:szCs w:val="20"/>
          <w:lang w:val="en-IN"/>
        </w:rPr>
        <w:t>underpricing</w:t>
      </w:r>
      <w:proofErr w:type="spellEnd"/>
      <w:r w:rsidRPr="00D87EDD">
        <w:rPr>
          <w:rFonts w:ascii="Arial" w:hAnsi="Arial" w:cs="Arial"/>
          <w:sz w:val="20"/>
          <w:szCs w:val="20"/>
          <w:lang w:val="en-IN"/>
        </w:rPr>
        <w:t xml:space="preserve"> during peak demand or </w:t>
      </w:r>
      <w:proofErr w:type="spellStart"/>
      <w:r w:rsidRPr="00D87EDD">
        <w:rPr>
          <w:rFonts w:ascii="Arial" w:hAnsi="Arial" w:cs="Arial"/>
          <w:sz w:val="20"/>
          <w:szCs w:val="20"/>
          <w:lang w:val="en-IN"/>
        </w:rPr>
        <w:t>unbooked</w:t>
      </w:r>
      <w:proofErr w:type="spellEnd"/>
      <w:r w:rsidRPr="00D87EDD">
        <w:rPr>
          <w:rFonts w:ascii="Arial" w:hAnsi="Arial" w:cs="Arial"/>
          <w:sz w:val="20"/>
          <w:szCs w:val="20"/>
          <w:lang w:val="en-IN"/>
        </w:rPr>
        <w:t xml:space="preserve"> rooms during off-peak periods.</w:t>
      </w:r>
    </w:p>
    <w:p w14:paraId="73822D28" w14:textId="77777777" w:rsidR="00D87EDD" w:rsidRDefault="00D87EDD" w:rsidP="00D87EDD">
      <w:pPr>
        <w:ind w:firstLine="720"/>
        <w:jc w:val="both"/>
        <w:rPr>
          <w:rFonts w:ascii="Arial" w:hAnsi="Arial" w:cs="Arial"/>
          <w:sz w:val="20"/>
          <w:szCs w:val="20"/>
          <w:lang w:val="en-IN"/>
        </w:rPr>
      </w:pPr>
      <w:r w:rsidRPr="00D87EDD">
        <w:rPr>
          <w:rFonts w:ascii="Arial" w:hAnsi="Arial" w:cs="Arial"/>
          <w:sz w:val="20"/>
          <w:szCs w:val="20"/>
          <w:lang w:val="en-IN"/>
        </w:rPr>
        <w:t xml:space="preserve">This internship project focuses on building an intelligent system that </w:t>
      </w:r>
      <w:proofErr w:type="spellStart"/>
      <w:r w:rsidRPr="00D87EDD">
        <w:rPr>
          <w:rFonts w:ascii="Arial" w:hAnsi="Arial" w:cs="Arial"/>
          <w:sz w:val="20"/>
          <w:szCs w:val="20"/>
          <w:lang w:val="en-IN"/>
        </w:rPr>
        <w:t>analyzes</w:t>
      </w:r>
      <w:proofErr w:type="spellEnd"/>
      <w:r w:rsidRPr="00D87EDD">
        <w:rPr>
          <w:rFonts w:ascii="Arial" w:hAnsi="Arial" w:cs="Arial"/>
          <w:sz w:val="20"/>
          <w:szCs w:val="20"/>
          <w:lang w:val="en-IN"/>
        </w:rPr>
        <w:t xml:space="preserve"> historical booking data, market trends, and guest </w:t>
      </w:r>
      <w:proofErr w:type="spellStart"/>
      <w:r w:rsidRPr="00D87EDD">
        <w:rPr>
          <w:rFonts w:ascii="Arial" w:hAnsi="Arial" w:cs="Arial"/>
          <w:sz w:val="20"/>
          <w:szCs w:val="20"/>
          <w:lang w:val="en-IN"/>
        </w:rPr>
        <w:t>behavior</w:t>
      </w:r>
      <w:proofErr w:type="spellEnd"/>
      <w:r w:rsidRPr="00D87EDD">
        <w:rPr>
          <w:rFonts w:ascii="Arial" w:hAnsi="Arial" w:cs="Arial"/>
          <w:sz w:val="20"/>
          <w:szCs w:val="20"/>
          <w:lang w:val="en-IN"/>
        </w:rPr>
        <w:t xml:space="preserve"> patterns. By forecasting room demand, optimizing dynamic pricing in real-time, and predicting booking cancellations, </w:t>
      </w:r>
      <w:proofErr w:type="spellStart"/>
      <w:r w:rsidRPr="00D87EDD">
        <w:rPr>
          <w:rFonts w:ascii="Arial" w:hAnsi="Arial" w:cs="Arial"/>
          <w:sz w:val="20"/>
          <w:szCs w:val="20"/>
          <w:lang w:val="en-IN"/>
        </w:rPr>
        <w:t>HotelRevAI</w:t>
      </w:r>
      <w:proofErr w:type="spellEnd"/>
      <w:r w:rsidRPr="00D87EDD">
        <w:rPr>
          <w:rFonts w:ascii="Arial" w:hAnsi="Arial" w:cs="Arial"/>
          <w:sz w:val="20"/>
          <w:szCs w:val="20"/>
          <w:lang w:val="en-IN"/>
        </w:rPr>
        <w:t xml:space="preserve"> enables hotel administrators to transition from reactive pricing adjustments to proactive, data-driven revenue maximization strategies. The ultimate goal is to optimize Revenue Per Available Room (RevPAR) while maintaining high occupancy rates.</w:t>
      </w:r>
    </w:p>
    <w:p w14:paraId="798E7B7E" w14:textId="77777777" w:rsidR="00D87EDD" w:rsidRPr="00D87EDD" w:rsidRDefault="00D87EDD" w:rsidP="00D87EDD">
      <w:pPr>
        <w:jc w:val="both"/>
        <w:rPr>
          <w:rFonts w:ascii="Arial" w:hAnsi="Arial" w:cs="Arial"/>
          <w:b/>
          <w:bCs/>
          <w:sz w:val="20"/>
          <w:szCs w:val="20"/>
          <w:lang w:val="en-IN"/>
        </w:rPr>
      </w:pPr>
      <w:r w:rsidRPr="00D87EDD">
        <w:rPr>
          <w:rFonts w:ascii="Arial" w:hAnsi="Arial" w:cs="Arial"/>
          <w:b/>
          <w:bCs/>
          <w:sz w:val="20"/>
          <w:szCs w:val="20"/>
          <w:lang w:val="en-IN"/>
        </w:rPr>
        <w:t>2. Approach &amp; Methodology</w:t>
      </w:r>
    </w:p>
    <w:p w14:paraId="6A24813D" w14:textId="77777777" w:rsidR="00D87EDD" w:rsidRPr="00D87EDD" w:rsidRDefault="00D87EDD" w:rsidP="00D87EDD">
      <w:pPr>
        <w:jc w:val="both"/>
        <w:rPr>
          <w:rFonts w:ascii="Arial" w:hAnsi="Arial" w:cs="Arial"/>
          <w:sz w:val="20"/>
          <w:szCs w:val="20"/>
          <w:lang w:val="en-IN"/>
        </w:rPr>
      </w:pPr>
      <w:r w:rsidRPr="00D87EDD">
        <w:rPr>
          <w:rFonts w:ascii="Arial" w:hAnsi="Arial" w:cs="Arial"/>
          <w:sz w:val="20"/>
          <w:szCs w:val="20"/>
          <w:lang w:val="en-IN"/>
        </w:rPr>
        <w:t>The project follows a structured machine learning pipeline to ensure accurate and actionable insights:</w:t>
      </w:r>
    </w:p>
    <w:p w14:paraId="157EF3BA" w14:textId="77777777" w:rsidR="00D87EDD" w:rsidRPr="00D87EDD" w:rsidRDefault="00D87EDD" w:rsidP="00D87EDD">
      <w:pPr>
        <w:numPr>
          <w:ilvl w:val="0"/>
          <w:numId w:val="11"/>
        </w:numPr>
        <w:jc w:val="both"/>
        <w:rPr>
          <w:rFonts w:ascii="Arial" w:hAnsi="Arial" w:cs="Arial"/>
          <w:sz w:val="20"/>
          <w:szCs w:val="20"/>
          <w:lang w:val="en-IN"/>
        </w:rPr>
      </w:pPr>
      <w:r w:rsidRPr="00D87EDD">
        <w:rPr>
          <w:rFonts w:ascii="Arial" w:hAnsi="Arial" w:cs="Arial"/>
          <w:b/>
          <w:bCs/>
          <w:sz w:val="20"/>
          <w:szCs w:val="20"/>
          <w:lang w:val="en-IN"/>
        </w:rPr>
        <w:t>Data Collection &amp; Preprocessing:</w:t>
      </w:r>
      <w:r w:rsidRPr="00D87EDD">
        <w:rPr>
          <w:rFonts w:ascii="Arial" w:hAnsi="Arial" w:cs="Arial"/>
          <w:sz w:val="20"/>
          <w:szCs w:val="20"/>
          <w:lang w:val="en-IN"/>
        </w:rPr>
        <w:t xml:space="preserve"> The initial phase involves gathering raw historical hotel booking datasets. The data is rigorously cleaned to handle missing values, remove duplicates, and encode categorical variables (like room type, meal plan, and booking channel).</w:t>
      </w:r>
    </w:p>
    <w:p w14:paraId="4258F5FF" w14:textId="77777777" w:rsidR="00D87EDD" w:rsidRPr="00D87EDD" w:rsidRDefault="00D87EDD" w:rsidP="00D87EDD">
      <w:pPr>
        <w:numPr>
          <w:ilvl w:val="0"/>
          <w:numId w:val="11"/>
        </w:numPr>
        <w:jc w:val="both"/>
        <w:rPr>
          <w:rFonts w:ascii="Arial" w:hAnsi="Arial" w:cs="Arial"/>
          <w:sz w:val="20"/>
          <w:szCs w:val="20"/>
          <w:lang w:val="en-IN"/>
        </w:rPr>
      </w:pPr>
      <w:r w:rsidRPr="00D87EDD">
        <w:rPr>
          <w:rFonts w:ascii="Arial" w:hAnsi="Arial" w:cs="Arial"/>
          <w:b/>
          <w:bCs/>
          <w:sz w:val="20"/>
          <w:szCs w:val="20"/>
          <w:lang w:val="en-IN"/>
        </w:rPr>
        <w:t>Exploratory Data Analysis (EDA):</w:t>
      </w:r>
      <w:r w:rsidRPr="00D87EDD">
        <w:rPr>
          <w:rFonts w:ascii="Arial" w:hAnsi="Arial" w:cs="Arial"/>
          <w:sz w:val="20"/>
          <w:szCs w:val="20"/>
          <w:lang w:val="en-IN"/>
        </w:rPr>
        <w:t xml:space="preserve"> Statistical analysis and data visualization are conducted to uncover underlying patterns, such as identifying peak booking seasons, average length of stay, and correlations between lead time and cancellation rates.</w:t>
      </w:r>
    </w:p>
    <w:p w14:paraId="69E1FFCA" w14:textId="77777777" w:rsidR="00D87EDD" w:rsidRPr="00D87EDD" w:rsidRDefault="00D87EDD" w:rsidP="00D87EDD">
      <w:pPr>
        <w:numPr>
          <w:ilvl w:val="0"/>
          <w:numId w:val="11"/>
        </w:numPr>
        <w:jc w:val="both"/>
        <w:rPr>
          <w:rFonts w:ascii="Arial" w:hAnsi="Arial" w:cs="Arial"/>
          <w:sz w:val="20"/>
          <w:szCs w:val="20"/>
          <w:lang w:val="en-IN"/>
        </w:rPr>
      </w:pPr>
      <w:r w:rsidRPr="00D87EDD">
        <w:rPr>
          <w:rFonts w:ascii="Arial" w:hAnsi="Arial" w:cs="Arial"/>
          <w:b/>
          <w:bCs/>
          <w:sz w:val="20"/>
          <w:szCs w:val="20"/>
          <w:lang w:val="en-IN"/>
        </w:rPr>
        <w:t>Feature Engineering:</w:t>
      </w:r>
      <w:r w:rsidRPr="00D87EDD">
        <w:rPr>
          <w:rFonts w:ascii="Arial" w:hAnsi="Arial" w:cs="Arial"/>
          <w:sz w:val="20"/>
          <w:szCs w:val="20"/>
          <w:lang w:val="en-IN"/>
        </w:rPr>
        <w:t xml:space="preserve"> Creating new, highly predictive variables, such as "booking window" (days between booking and arrival) and "weekend stay indicators," to improve model performance.</w:t>
      </w:r>
    </w:p>
    <w:p w14:paraId="1E1EE584" w14:textId="77777777" w:rsidR="00D87EDD" w:rsidRPr="00D87EDD" w:rsidRDefault="00D87EDD" w:rsidP="00D87EDD">
      <w:pPr>
        <w:numPr>
          <w:ilvl w:val="0"/>
          <w:numId w:val="11"/>
        </w:numPr>
        <w:jc w:val="both"/>
        <w:rPr>
          <w:rFonts w:ascii="Arial" w:hAnsi="Arial" w:cs="Arial"/>
          <w:sz w:val="20"/>
          <w:szCs w:val="20"/>
          <w:lang w:val="en-IN"/>
        </w:rPr>
      </w:pPr>
      <w:r w:rsidRPr="00D87EDD">
        <w:rPr>
          <w:rFonts w:ascii="Arial" w:hAnsi="Arial" w:cs="Arial"/>
          <w:b/>
          <w:bCs/>
          <w:sz w:val="20"/>
          <w:szCs w:val="20"/>
          <w:lang w:val="en-IN"/>
        </w:rPr>
        <w:t xml:space="preserve">Predictive </w:t>
      </w:r>
      <w:proofErr w:type="spellStart"/>
      <w:r w:rsidRPr="00D87EDD">
        <w:rPr>
          <w:rFonts w:ascii="Arial" w:hAnsi="Arial" w:cs="Arial"/>
          <w:b/>
          <w:bCs/>
          <w:sz w:val="20"/>
          <w:szCs w:val="20"/>
          <w:lang w:val="en-IN"/>
        </w:rPr>
        <w:t>Modeling</w:t>
      </w:r>
      <w:proofErr w:type="spellEnd"/>
      <w:r w:rsidRPr="00D87EDD">
        <w:rPr>
          <w:rFonts w:ascii="Arial" w:hAnsi="Arial" w:cs="Arial"/>
          <w:b/>
          <w:bCs/>
          <w:sz w:val="20"/>
          <w:szCs w:val="20"/>
          <w:lang w:val="en-IN"/>
        </w:rPr>
        <w:t>:</w:t>
      </w:r>
      <w:r w:rsidRPr="00D87EDD">
        <w:rPr>
          <w:rFonts w:ascii="Arial" w:hAnsi="Arial" w:cs="Arial"/>
          <w:sz w:val="20"/>
          <w:szCs w:val="20"/>
          <w:lang w:val="en-IN"/>
        </w:rPr>
        <w:t xml:space="preserve"> * </w:t>
      </w:r>
      <w:r w:rsidRPr="00D87EDD">
        <w:rPr>
          <w:rFonts w:ascii="Arial" w:hAnsi="Arial" w:cs="Arial"/>
          <w:i/>
          <w:iCs/>
          <w:sz w:val="20"/>
          <w:szCs w:val="20"/>
          <w:lang w:val="en-IN"/>
        </w:rPr>
        <w:t>Time-Series Forecasting:</w:t>
      </w:r>
      <w:r w:rsidRPr="00D87EDD">
        <w:rPr>
          <w:rFonts w:ascii="Arial" w:hAnsi="Arial" w:cs="Arial"/>
          <w:sz w:val="20"/>
          <w:szCs w:val="20"/>
          <w:lang w:val="en-IN"/>
        </w:rPr>
        <w:t xml:space="preserve"> Applied to predict future daily and weekly room demand.</w:t>
      </w:r>
    </w:p>
    <w:p w14:paraId="2257B978" w14:textId="77777777" w:rsidR="00D87EDD" w:rsidRPr="00D87EDD" w:rsidRDefault="00D87EDD" w:rsidP="00D87EDD">
      <w:pPr>
        <w:numPr>
          <w:ilvl w:val="1"/>
          <w:numId w:val="11"/>
        </w:numPr>
        <w:jc w:val="both"/>
        <w:rPr>
          <w:rFonts w:ascii="Arial" w:hAnsi="Arial" w:cs="Arial"/>
          <w:sz w:val="20"/>
          <w:szCs w:val="20"/>
          <w:lang w:val="en-IN"/>
        </w:rPr>
      </w:pPr>
      <w:r w:rsidRPr="00D87EDD">
        <w:rPr>
          <w:rFonts w:ascii="Arial" w:hAnsi="Arial" w:cs="Arial"/>
          <w:i/>
          <w:iCs/>
          <w:sz w:val="20"/>
          <w:szCs w:val="20"/>
          <w:lang w:val="en-IN"/>
        </w:rPr>
        <w:t>Classification Algorithms:</w:t>
      </w:r>
      <w:r w:rsidRPr="00D87EDD">
        <w:rPr>
          <w:rFonts w:ascii="Arial" w:hAnsi="Arial" w:cs="Arial"/>
          <w:sz w:val="20"/>
          <w:szCs w:val="20"/>
          <w:lang w:val="en-IN"/>
        </w:rPr>
        <w:t xml:space="preserve"> Deployed to assign a risk probability to each booking to predict the likelihood of cancellations or no-shows.</w:t>
      </w:r>
    </w:p>
    <w:p w14:paraId="1A72F322" w14:textId="77777777" w:rsidR="00D87EDD" w:rsidRPr="00D87EDD" w:rsidRDefault="00D87EDD" w:rsidP="00D87EDD">
      <w:pPr>
        <w:numPr>
          <w:ilvl w:val="0"/>
          <w:numId w:val="11"/>
        </w:numPr>
        <w:jc w:val="both"/>
        <w:rPr>
          <w:rFonts w:ascii="Arial" w:hAnsi="Arial" w:cs="Arial"/>
          <w:sz w:val="20"/>
          <w:szCs w:val="20"/>
          <w:lang w:val="en-IN"/>
        </w:rPr>
      </w:pPr>
      <w:r w:rsidRPr="00D87EDD">
        <w:rPr>
          <w:rFonts w:ascii="Arial" w:hAnsi="Arial" w:cs="Arial"/>
          <w:b/>
          <w:bCs/>
          <w:sz w:val="20"/>
          <w:szCs w:val="20"/>
          <w:lang w:val="en-IN"/>
        </w:rPr>
        <w:lastRenderedPageBreak/>
        <w:t>Evaluation &amp; Optimization:</w:t>
      </w:r>
      <w:r w:rsidRPr="00D87EDD">
        <w:rPr>
          <w:rFonts w:ascii="Arial" w:hAnsi="Arial" w:cs="Arial"/>
          <w:sz w:val="20"/>
          <w:szCs w:val="20"/>
          <w:lang w:val="en-IN"/>
        </w:rPr>
        <w:t xml:space="preserve"> The models are evaluated using standard metrics (Accuracy, F1-Score for classification; RMSE for forecasting) and fine-tuned through hyperparameter optimization to ensure high reliability in real-world scenarios.</w:t>
      </w:r>
    </w:p>
    <w:p w14:paraId="4928E2FE" w14:textId="77777777" w:rsidR="0031444F" w:rsidRPr="0031444F" w:rsidRDefault="0031444F" w:rsidP="0031444F">
      <w:pPr>
        <w:jc w:val="both"/>
        <w:rPr>
          <w:rFonts w:ascii="Arial" w:hAnsi="Arial" w:cs="Arial"/>
          <w:b/>
          <w:bCs/>
          <w:sz w:val="20"/>
          <w:szCs w:val="20"/>
          <w:lang w:val="en-IN"/>
        </w:rPr>
      </w:pPr>
      <w:r w:rsidRPr="0031444F">
        <w:rPr>
          <w:rFonts w:ascii="Arial" w:hAnsi="Arial" w:cs="Arial"/>
          <w:b/>
          <w:bCs/>
          <w:sz w:val="20"/>
          <w:szCs w:val="20"/>
          <w:lang w:val="en-IN"/>
        </w:rPr>
        <w:t>3. Technology Used</w:t>
      </w:r>
    </w:p>
    <w:p w14:paraId="4098F5BA" w14:textId="77777777" w:rsidR="0031444F" w:rsidRPr="0031444F" w:rsidRDefault="0031444F" w:rsidP="0031444F">
      <w:pPr>
        <w:jc w:val="both"/>
        <w:rPr>
          <w:rFonts w:ascii="Arial" w:hAnsi="Arial" w:cs="Arial"/>
          <w:sz w:val="20"/>
          <w:szCs w:val="20"/>
          <w:lang w:val="en-IN"/>
        </w:rPr>
      </w:pPr>
      <w:r w:rsidRPr="0031444F">
        <w:rPr>
          <w:rFonts w:ascii="Arial" w:hAnsi="Arial" w:cs="Arial"/>
          <w:sz w:val="20"/>
          <w:szCs w:val="20"/>
          <w:lang w:val="en-IN"/>
        </w:rPr>
        <w:t xml:space="preserve">To build and deploy the </w:t>
      </w:r>
      <w:proofErr w:type="spellStart"/>
      <w:r w:rsidRPr="0031444F">
        <w:rPr>
          <w:rFonts w:ascii="Arial" w:hAnsi="Arial" w:cs="Arial"/>
          <w:sz w:val="20"/>
          <w:szCs w:val="20"/>
          <w:lang w:val="en-IN"/>
        </w:rPr>
        <w:t>HotelRevAI</w:t>
      </w:r>
      <w:proofErr w:type="spellEnd"/>
      <w:r w:rsidRPr="0031444F">
        <w:rPr>
          <w:rFonts w:ascii="Arial" w:hAnsi="Arial" w:cs="Arial"/>
          <w:sz w:val="20"/>
          <w:szCs w:val="20"/>
          <w:lang w:val="en-IN"/>
        </w:rPr>
        <w:t xml:space="preserve"> system, a robust stack of industry-standard data science and machine learning tools is utilized:</w:t>
      </w:r>
    </w:p>
    <w:p w14:paraId="4717B70A" w14:textId="527969C1" w:rsidR="0031444F" w:rsidRDefault="0031444F" w:rsidP="0031444F">
      <w:pPr>
        <w:numPr>
          <w:ilvl w:val="0"/>
          <w:numId w:val="12"/>
        </w:numPr>
        <w:jc w:val="both"/>
        <w:rPr>
          <w:rFonts w:ascii="Arial" w:hAnsi="Arial" w:cs="Arial"/>
          <w:sz w:val="20"/>
          <w:szCs w:val="20"/>
          <w:lang w:val="en-IN"/>
        </w:rPr>
      </w:pPr>
      <w:r>
        <w:rPr>
          <w:rFonts w:ascii="Arial" w:hAnsi="Arial" w:cs="Arial"/>
          <w:b/>
          <w:bCs/>
          <w:sz w:val="20"/>
          <w:szCs w:val="20"/>
          <w:lang w:val="en-IN"/>
        </w:rPr>
        <w:t>Software Or Tool Used</w:t>
      </w:r>
      <w:r w:rsidRPr="0031444F">
        <w:rPr>
          <w:rFonts w:ascii="Arial" w:hAnsi="Arial" w:cs="Arial"/>
          <w:b/>
          <w:bCs/>
          <w:sz w:val="20"/>
          <w:szCs w:val="20"/>
          <w:lang w:val="en-IN"/>
        </w:rPr>
        <w:t>:</w:t>
      </w:r>
      <w:r w:rsidRPr="0031444F">
        <w:rPr>
          <w:rFonts w:ascii="Arial" w:hAnsi="Arial" w:cs="Arial"/>
          <w:sz w:val="20"/>
          <w:szCs w:val="20"/>
          <w:lang w:val="en-IN"/>
        </w:rPr>
        <w:t xml:space="preserve"> </w:t>
      </w:r>
      <w:r>
        <w:rPr>
          <w:rFonts w:ascii="Arial" w:hAnsi="Arial" w:cs="Arial"/>
          <w:sz w:val="20"/>
          <w:szCs w:val="20"/>
          <w:lang w:val="en-IN"/>
        </w:rPr>
        <w:t>Power BI</w:t>
      </w:r>
    </w:p>
    <w:p w14:paraId="7283B179" w14:textId="716C014C" w:rsidR="0031444F" w:rsidRPr="0031444F" w:rsidRDefault="0031444F" w:rsidP="0031444F">
      <w:pPr>
        <w:jc w:val="both"/>
        <w:rPr>
          <w:rFonts w:ascii="Arial" w:hAnsi="Arial" w:cs="Arial"/>
          <w:sz w:val="20"/>
          <w:szCs w:val="20"/>
          <w:lang w:val="en-IN"/>
        </w:rPr>
      </w:pPr>
      <w:r>
        <w:rPr>
          <w:rFonts w:ascii="Arial" w:hAnsi="Arial" w:cs="Arial"/>
          <w:b/>
          <w:bCs/>
          <w:sz w:val="20"/>
          <w:szCs w:val="20"/>
          <w:lang w:val="en-IN"/>
        </w:rPr>
        <w:t xml:space="preserve"> </w:t>
      </w:r>
      <w:r w:rsidRPr="0031444F">
        <w:rPr>
          <w:rFonts w:ascii="Arial" w:hAnsi="Arial" w:cs="Arial"/>
          <w:b/>
          <w:bCs/>
          <w:sz w:val="20"/>
          <w:szCs w:val="20"/>
          <w:lang w:val="en-IN"/>
        </w:rPr>
        <w:t>Key Aspects of Power BI:</w:t>
      </w:r>
    </w:p>
    <w:p w14:paraId="413C67F7" w14:textId="70749C55" w:rsidR="0031444F" w:rsidRPr="0031444F" w:rsidRDefault="0031444F" w:rsidP="0031444F">
      <w:pPr>
        <w:numPr>
          <w:ilvl w:val="0"/>
          <w:numId w:val="14"/>
        </w:numPr>
        <w:jc w:val="both"/>
        <w:rPr>
          <w:rFonts w:ascii="Arial" w:hAnsi="Arial" w:cs="Arial"/>
          <w:sz w:val="20"/>
          <w:szCs w:val="20"/>
          <w:lang w:val="en-IN"/>
        </w:rPr>
      </w:pPr>
      <w:r w:rsidRPr="0031444F">
        <w:rPr>
          <w:rFonts w:ascii="Arial" w:hAnsi="Arial" w:cs="Arial"/>
          <w:b/>
          <w:bCs/>
          <w:sz w:val="20"/>
          <w:szCs w:val="20"/>
          <w:lang w:val="en-IN"/>
        </w:rPr>
        <w:t>Software Components:</w:t>
      </w:r>
      <w:r w:rsidRPr="0031444F">
        <w:rPr>
          <w:rFonts w:ascii="Arial" w:hAnsi="Arial" w:cs="Arial"/>
          <w:sz w:val="20"/>
          <w:szCs w:val="20"/>
          <w:lang w:val="en-IN"/>
        </w:rPr>
        <w:t> It consists of several components, including the desktop application (</w:t>
      </w:r>
      <w:hyperlink r:id="rId8" w:history="1">
        <w:r w:rsidRPr="0031444F">
          <w:rPr>
            <w:rStyle w:val="Hyperlink"/>
            <w:rFonts w:ascii="Arial" w:hAnsi="Arial" w:cs="Arial"/>
            <w:sz w:val="20"/>
            <w:szCs w:val="20"/>
            <w:lang w:val="en-IN"/>
          </w:rPr>
          <w:t>Power BI Desktop</w:t>
        </w:r>
      </w:hyperlink>
      <w:r w:rsidRPr="0031444F">
        <w:rPr>
          <w:rFonts w:ascii="Arial" w:hAnsi="Arial" w:cs="Arial"/>
          <w:sz w:val="20"/>
          <w:szCs w:val="20"/>
          <w:lang w:val="en-IN"/>
        </w:rPr>
        <w:t>), SaaS service (</w:t>
      </w:r>
      <w:hyperlink r:id="rId9" w:history="1">
        <w:r w:rsidRPr="0031444F">
          <w:rPr>
            <w:rStyle w:val="Hyperlink"/>
            <w:rFonts w:ascii="Arial" w:hAnsi="Arial" w:cs="Arial"/>
            <w:sz w:val="20"/>
            <w:szCs w:val="20"/>
            <w:lang w:val="en-IN"/>
          </w:rPr>
          <w:t>Power BI Service</w:t>
        </w:r>
      </w:hyperlink>
      <w:r w:rsidRPr="0031444F">
        <w:rPr>
          <w:rFonts w:ascii="Arial" w:hAnsi="Arial" w:cs="Arial"/>
          <w:sz w:val="20"/>
          <w:szCs w:val="20"/>
          <w:lang w:val="en-IN"/>
        </w:rPr>
        <w:t>), and mobile apps.</w:t>
      </w:r>
    </w:p>
    <w:p w14:paraId="456D560E" w14:textId="77777777" w:rsidR="0031444F" w:rsidRPr="0031444F" w:rsidRDefault="0031444F" w:rsidP="0031444F">
      <w:pPr>
        <w:numPr>
          <w:ilvl w:val="0"/>
          <w:numId w:val="14"/>
        </w:numPr>
        <w:jc w:val="both"/>
        <w:rPr>
          <w:rFonts w:ascii="Arial" w:hAnsi="Arial" w:cs="Arial"/>
          <w:sz w:val="20"/>
          <w:szCs w:val="20"/>
          <w:lang w:val="en-IN"/>
        </w:rPr>
      </w:pPr>
      <w:r w:rsidRPr="0031444F">
        <w:rPr>
          <w:rFonts w:ascii="Arial" w:hAnsi="Arial" w:cs="Arial"/>
          <w:b/>
          <w:bCs/>
          <w:sz w:val="20"/>
          <w:szCs w:val="20"/>
          <w:lang w:val="en-IN"/>
        </w:rPr>
        <w:t>Core Functions:</w:t>
      </w:r>
      <w:r w:rsidRPr="0031444F">
        <w:rPr>
          <w:rFonts w:ascii="Arial" w:hAnsi="Arial" w:cs="Arial"/>
          <w:sz w:val="20"/>
          <w:szCs w:val="20"/>
          <w:lang w:val="en-IN"/>
        </w:rPr>
        <w:t xml:space="preserve"> It is used for data connectivity, transformation (via Power Query), </w:t>
      </w:r>
      <w:proofErr w:type="spellStart"/>
      <w:r w:rsidRPr="0031444F">
        <w:rPr>
          <w:rFonts w:ascii="Arial" w:hAnsi="Arial" w:cs="Arial"/>
          <w:sz w:val="20"/>
          <w:szCs w:val="20"/>
          <w:lang w:val="en-IN"/>
        </w:rPr>
        <w:t>modeling</w:t>
      </w:r>
      <w:proofErr w:type="spellEnd"/>
      <w:r w:rsidRPr="0031444F">
        <w:rPr>
          <w:rFonts w:ascii="Arial" w:hAnsi="Arial" w:cs="Arial"/>
          <w:sz w:val="20"/>
          <w:szCs w:val="20"/>
          <w:lang w:val="en-IN"/>
        </w:rPr>
        <w:t>, and visualization.</w:t>
      </w:r>
    </w:p>
    <w:p w14:paraId="66A56D9F" w14:textId="79A00B98" w:rsidR="0031444F" w:rsidRPr="0031444F" w:rsidRDefault="0031444F" w:rsidP="0031444F">
      <w:pPr>
        <w:numPr>
          <w:ilvl w:val="0"/>
          <w:numId w:val="14"/>
        </w:numPr>
        <w:jc w:val="both"/>
        <w:rPr>
          <w:rFonts w:ascii="Arial" w:hAnsi="Arial" w:cs="Arial"/>
          <w:sz w:val="20"/>
          <w:szCs w:val="20"/>
          <w:lang w:val="en-IN"/>
        </w:rPr>
      </w:pPr>
      <w:r w:rsidRPr="0031444F">
        <w:rPr>
          <w:rFonts w:ascii="Arial" w:hAnsi="Arial" w:cs="Arial"/>
          <w:b/>
          <w:bCs/>
          <w:sz w:val="20"/>
          <w:szCs w:val="20"/>
          <w:lang w:val="en-IN"/>
        </w:rPr>
        <w:t>Capabilities:</w:t>
      </w:r>
      <w:r w:rsidRPr="0031444F">
        <w:rPr>
          <w:rFonts w:ascii="Arial" w:hAnsi="Arial" w:cs="Arial"/>
          <w:sz w:val="20"/>
          <w:szCs w:val="20"/>
          <w:lang w:val="en-IN"/>
        </w:rPr>
        <w:t xml:space="preserve"> Power BI includes AI features (like Copilot), data </w:t>
      </w:r>
      <w:proofErr w:type="spellStart"/>
      <w:r w:rsidRPr="0031444F">
        <w:rPr>
          <w:rFonts w:ascii="Arial" w:hAnsi="Arial" w:cs="Arial"/>
          <w:sz w:val="20"/>
          <w:szCs w:val="20"/>
          <w:lang w:val="en-IN"/>
        </w:rPr>
        <w:t>modeling</w:t>
      </w:r>
      <w:proofErr w:type="spellEnd"/>
      <w:r w:rsidRPr="0031444F">
        <w:rPr>
          <w:rFonts w:ascii="Arial" w:hAnsi="Arial" w:cs="Arial"/>
          <w:sz w:val="20"/>
          <w:szCs w:val="20"/>
          <w:lang w:val="en-IN"/>
        </w:rPr>
        <w:t xml:space="preserve"> using DAX, and easy sharing through cloud services</w:t>
      </w:r>
      <w:r w:rsidR="003F2724">
        <w:rPr>
          <w:rFonts w:ascii="Arial" w:hAnsi="Arial" w:cs="Arial"/>
          <w:sz w:val="20"/>
          <w:szCs w:val="20"/>
          <w:lang w:val="en-IN"/>
        </w:rPr>
        <w:t>.</w:t>
      </w:r>
    </w:p>
    <w:p w14:paraId="5192112F" w14:textId="6BAA26D1" w:rsidR="003F2724" w:rsidRDefault="0031444F" w:rsidP="003F2724">
      <w:pPr>
        <w:numPr>
          <w:ilvl w:val="0"/>
          <w:numId w:val="12"/>
        </w:numPr>
        <w:jc w:val="both"/>
        <w:rPr>
          <w:rFonts w:ascii="Arial" w:hAnsi="Arial" w:cs="Arial"/>
          <w:sz w:val="20"/>
          <w:szCs w:val="20"/>
          <w:lang w:val="en-IN"/>
        </w:rPr>
      </w:pPr>
      <w:r w:rsidRPr="0031444F">
        <w:rPr>
          <w:rFonts w:ascii="Arial" w:hAnsi="Arial" w:cs="Arial"/>
          <w:b/>
          <w:bCs/>
          <w:sz w:val="20"/>
          <w:szCs w:val="20"/>
          <w:lang w:val="en-IN"/>
        </w:rPr>
        <w:t>Data Manipulation &amp; Analysis:</w:t>
      </w:r>
      <w:r w:rsidRPr="0031444F">
        <w:rPr>
          <w:rFonts w:ascii="Arial" w:hAnsi="Arial" w:cs="Arial"/>
          <w:sz w:val="20"/>
          <w:szCs w:val="20"/>
          <w:lang w:val="en-IN"/>
        </w:rPr>
        <w:t xml:space="preserve"> </w:t>
      </w:r>
      <w:r w:rsidRPr="0031444F">
        <w:rPr>
          <w:rFonts w:ascii="Arial" w:hAnsi="Arial" w:cs="Arial"/>
          <w:sz w:val="20"/>
          <w:szCs w:val="20"/>
        </w:rPr>
        <w:t>Power Query</w:t>
      </w:r>
      <w:r w:rsidRPr="0031444F">
        <w:rPr>
          <w:rFonts w:ascii="Arial" w:hAnsi="Arial" w:cs="Arial"/>
          <w:sz w:val="20"/>
          <w:szCs w:val="20"/>
          <w:lang w:val="en-IN"/>
        </w:rPr>
        <w:t xml:space="preserve">, </w:t>
      </w:r>
      <w:r w:rsidRPr="0031444F">
        <w:rPr>
          <w:rFonts w:ascii="Arial" w:hAnsi="Arial" w:cs="Arial"/>
          <w:sz w:val="20"/>
          <w:szCs w:val="20"/>
        </w:rPr>
        <w:t>DAX Calculations</w:t>
      </w:r>
      <w:r>
        <w:rPr>
          <w:rFonts w:ascii="Arial" w:hAnsi="Arial" w:cs="Arial"/>
          <w:sz w:val="20"/>
          <w:szCs w:val="20"/>
        </w:rPr>
        <w:t xml:space="preserve">, </w:t>
      </w:r>
      <w:r w:rsidRPr="0031444F">
        <w:rPr>
          <w:rFonts w:ascii="Arial" w:hAnsi="Arial" w:cs="Arial"/>
          <w:sz w:val="20"/>
          <w:szCs w:val="20"/>
        </w:rPr>
        <w:t>Transformation</w:t>
      </w:r>
      <w:r w:rsidR="003F2724">
        <w:rPr>
          <w:rFonts w:ascii="Arial" w:hAnsi="Arial" w:cs="Arial"/>
          <w:sz w:val="20"/>
          <w:szCs w:val="20"/>
        </w:rPr>
        <w:t>.</w:t>
      </w:r>
    </w:p>
    <w:p w14:paraId="5DC5E6F0" w14:textId="262E196C" w:rsidR="003F2724" w:rsidRPr="003F2724" w:rsidRDefault="0031444F" w:rsidP="003F2724">
      <w:pPr>
        <w:numPr>
          <w:ilvl w:val="0"/>
          <w:numId w:val="12"/>
        </w:numPr>
        <w:jc w:val="both"/>
        <w:rPr>
          <w:rFonts w:ascii="Arial" w:hAnsi="Arial" w:cs="Arial"/>
          <w:sz w:val="20"/>
          <w:szCs w:val="20"/>
          <w:lang w:val="en-IN"/>
        </w:rPr>
      </w:pPr>
      <w:r w:rsidRPr="003F2724">
        <w:rPr>
          <w:rFonts w:ascii="Arial" w:hAnsi="Arial" w:cs="Arial"/>
          <w:b/>
          <w:bCs/>
          <w:sz w:val="20"/>
          <w:szCs w:val="20"/>
          <w:lang w:val="en-IN"/>
        </w:rPr>
        <w:t>Data Visualization:</w:t>
      </w:r>
      <w:r w:rsidRPr="003F2724">
        <w:rPr>
          <w:rFonts w:ascii="Arial" w:hAnsi="Arial" w:cs="Arial"/>
          <w:sz w:val="20"/>
          <w:szCs w:val="20"/>
          <w:lang w:val="en-IN"/>
        </w:rPr>
        <w:t xml:space="preserve"> </w:t>
      </w:r>
      <w:hyperlink r:id="rId10" w:history="1">
        <w:r w:rsidR="003F2724" w:rsidRPr="00070892">
          <w:t>Data Connectivity &amp; Modeling</w:t>
        </w:r>
      </w:hyperlink>
      <w:r w:rsidR="003F2724">
        <w:t xml:space="preserve">, </w:t>
      </w:r>
      <w:hyperlink r:id="rId11" w:history="1">
        <w:r w:rsidR="003F2724" w:rsidRPr="00070892">
          <w:t>Visualization Pane</w:t>
        </w:r>
      </w:hyperlink>
      <w:r w:rsidR="003F2724">
        <w:t xml:space="preserve">, </w:t>
      </w:r>
      <w:hyperlink r:id="rId12" w:history="1">
        <w:r w:rsidR="003F2724" w:rsidRPr="00070892">
          <w:t>AI Visuals</w:t>
        </w:r>
      </w:hyperlink>
      <w:r w:rsidR="003F2724">
        <w:t xml:space="preserve">, </w:t>
      </w:r>
      <w:hyperlink r:id="rId13" w:history="1">
        <w:r w:rsidR="003F2724" w:rsidRPr="00070892">
          <w:t>Natural Language</w:t>
        </w:r>
        <w:r w:rsidR="003F2724">
          <w:t xml:space="preserve"> </w:t>
        </w:r>
        <w:r w:rsidR="003F2724" w:rsidRPr="00070892">
          <w:t>Processing(Q&amp;A)</w:t>
        </w:r>
      </w:hyperlink>
      <w:r w:rsidR="003F2724">
        <w:t xml:space="preserve">, </w:t>
      </w:r>
      <w:hyperlink r:id="rId14" w:history="1">
        <w:r w:rsidR="003F2724" w:rsidRPr="00070892">
          <w:t>Interactivity</w:t>
        </w:r>
      </w:hyperlink>
    </w:p>
    <w:p w14:paraId="6D304135" w14:textId="77777777" w:rsidR="003F2724" w:rsidRDefault="0031444F" w:rsidP="0031444F">
      <w:pPr>
        <w:numPr>
          <w:ilvl w:val="0"/>
          <w:numId w:val="12"/>
        </w:numPr>
        <w:jc w:val="both"/>
        <w:rPr>
          <w:rFonts w:ascii="Arial" w:hAnsi="Arial" w:cs="Arial"/>
          <w:sz w:val="20"/>
          <w:szCs w:val="20"/>
          <w:lang w:val="en-IN"/>
        </w:rPr>
      </w:pPr>
      <w:r w:rsidRPr="0031444F">
        <w:rPr>
          <w:rFonts w:ascii="Arial" w:hAnsi="Arial" w:cs="Arial"/>
          <w:b/>
          <w:bCs/>
          <w:sz w:val="20"/>
          <w:szCs w:val="20"/>
          <w:lang w:val="en-IN"/>
        </w:rPr>
        <w:t>Development Environment:</w:t>
      </w:r>
      <w:r w:rsidRPr="0031444F">
        <w:rPr>
          <w:rFonts w:ascii="Arial" w:hAnsi="Arial" w:cs="Arial"/>
          <w:sz w:val="20"/>
          <w:szCs w:val="20"/>
          <w:lang w:val="en-IN"/>
        </w:rPr>
        <w:t xml:space="preserve"> </w:t>
      </w:r>
    </w:p>
    <w:p w14:paraId="468D4D5A" w14:textId="77777777" w:rsidR="008057BB" w:rsidRPr="008057BB" w:rsidRDefault="008057BB" w:rsidP="008057BB">
      <w:pPr>
        <w:ind w:left="360"/>
        <w:jc w:val="both"/>
        <w:rPr>
          <w:rFonts w:ascii="Arial" w:hAnsi="Arial" w:cs="Arial"/>
          <w:sz w:val="20"/>
          <w:szCs w:val="20"/>
          <w:lang w:val="en-IN"/>
        </w:rPr>
      </w:pPr>
      <w:r w:rsidRPr="008057BB">
        <w:rPr>
          <w:rFonts w:ascii="Arial" w:hAnsi="Arial" w:cs="Arial"/>
          <w:b/>
          <w:bCs/>
          <w:sz w:val="20"/>
          <w:szCs w:val="20"/>
          <w:lang w:val="en-IN"/>
        </w:rPr>
        <w:t>Key Components of the Development Environment:</w:t>
      </w:r>
    </w:p>
    <w:p w14:paraId="35DD4558" w14:textId="77777777" w:rsidR="008057BB" w:rsidRPr="008057BB" w:rsidRDefault="008057BB" w:rsidP="008057BB">
      <w:pPr>
        <w:numPr>
          <w:ilvl w:val="0"/>
          <w:numId w:val="17"/>
        </w:numPr>
        <w:jc w:val="both"/>
        <w:rPr>
          <w:rFonts w:ascii="Arial" w:hAnsi="Arial" w:cs="Arial"/>
          <w:sz w:val="20"/>
          <w:szCs w:val="20"/>
          <w:lang w:val="en-IN"/>
        </w:rPr>
      </w:pPr>
      <w:r w:rsidRPr="008057BB">
        <w:rPr>
          <w:rFonts w:ascii="Arial" w:hAnsi="Arial" w:cs="Arial"/>
          <w:b/>
          <w:bCs/>
          <w:sz w:val="20"/>
          <w:szCs w:val="20"/>
          <w:lang w:val="en-IN"/>
        </w:rPr>
        <w:t>Data Ingestion &amp; Cleaning:</w:t>
      </w:r>
      <w:r w:rsidRPr="008057BB">
        <w:rPr>
          <w:rFonts w:ascii="Arial" w:hAnsi="Arial" w:cs="Arial"/>
          <w:sz w:val="20"/>
          <w:szCs w:val="20"/>
          <w:lang w:val="en-IN"/>
        </w:rPr>
        <w:t> Utilizing Power Query to clean historical data, handle null values in columns like </w:t>
      </w:r>
      <w:proofErr w:type="spellStart"/>
      <w:r w:rsidRPr="008057BB">
        <w:rPr>
          <w:rFonts w:ascii="Arial" w:hAnsi="Arial" w:cs="Arial"/>
          <w:sz w:val="20"/>
          <w:szCs w:val="20"/>
          <w:lang w:val="en-IN"/>
        </w:rPr>
        <w:t>ratings_given</w:t>
      </w:r>
      <w:proofErr w:type="spellEnd"/>
      <w:r w:rsidRPr="008057BB">
        <w:rPr>
          <w:rFonts w:ascii="Arial" w:hAnsi="Arial" w:cs="Arial"/>
          <w:sz w:val="20"/>
          <w:szCs w:val="20"/>
          <w:lang w:val="en-IN"/>
        </w:rPr>
        <w:t>, and merge datasets.</w:t>
      </w:r>
    </w:p>
    <w:p w14:paraId="04BA1E09" w14:textId="77777777" w:rsidR="008057BB" w:rsidRPr="008057BB" w:rsidRDefault="008057BB" w:rsidP="008057BB">
      <w:pPr>
        <w:numPr>
          <w:ilvl w:val="0"/>
          <w:numId w:val="17"/>
        </w:numPr>
        <w:jc w:val="both"/>
        <w:rPr>
          <w:rFonts w:ascii="Arial" w:hAnsi="Arial" w:cs="Arial"/>
          <w:sz w:val="20"/>
          <w:szCs w:val="20"/>
          <w:lang w:val="en-IN"/>
        </w:rPr>
      </w:pPr>
      <w:r w:rsidRPr="008057BB">
        <w:rPr>
          <w:rFonts w:ascii="Arial" w:hAnsi="Arial" w:cs="Arial"/>
          <w:b/>
          <w:bCs/>
          <w:sz w:val="20"/>
          <w:szCs w:val="20"/>
          <w:lang w:val="en-IN"/>
        </w:rPr>
        <w:t xml:space="preserve">Data </w:t>
      </w:r>
      <w:proofErr w:type="spellStart"/>
      <w:r w:rsidRPr="008057BB">
        <w:rPr>
          <w:rFonts w:ascii="Arial" w:hAnsi="Arial" w:cs="Arial"/>
          <w:b/>
          <w:bCs/>
          <w:sz w:val="20"/>
          <w:szCs w:val="20"/>
          <w:lang w:val="en-IN"/>
        </w:rPr>
        <w:t>Modeling</w:t>
      </w:r>
      <w:proofErr w:type="spellEnd"/>
      <w:r w:rsidRPr="008057BB">
        <w:rPr>
          <w:rFonts w:ascii="Arial" w:hAnsi="Arial" w:cs="Arial"/>
          <w:b/>
          <w:bCs/>
          <w:sz w:val="20"/>
          <w:szCs w:val="20"/>
          <w:lang w:val="en-IN"/>
        </w:rPr>
        <w:t>:</w:t>
      </w:r>
      <w:r w:rsidRPr="008057BB">
        <w:rPr>
          <w:rFonts w:ascii="Arial" w:hAnsi="Arial" w:cs="Arial"/>
          <w:sz w:val="20"/>
          <w:szCs w:val="20"/>
          <w:lang w:val="en-IN"/>
        </w:rPr>
        <w:t> Creating relationships between booking data, hotel types (Resort vs. City), and customer segments.</w:t>
      </w:r>
    </w:p>
    <w:p w14:paraId="731EE34F" w14:textId="77777777" w:rsidR="008057BB" w:rsidRPr="008057BB" w:rsidRDefault="008057BB" w:rsidP="008057BB">
      <w:pPr>
        <w:numPr>
          <w:ilvl w:val="0"/>
          <w:numId w:val="17"/>
        </w:numPr>
        <w:jc w:val="both"/>
        <w:rPr>
          <w:rFonts w:ascii="Arial" w:hAnsi="Arial" w:cs="Arial"/>
          <w:sz w:val="20"/>
          <w:szCs w:val="20"/>
          <w:lang w:val="en-IN"/>
        </w:rPr>
      </w:pPr>
      <w:r w:rsidRPr="008057BB">
        <w:rPr>
          <w:rFonts w:ascii="Arial" w:hAnsi="Arial" w:cs="Arial"/>
          <w:b/>
          <w:bCs/>
          <w:sz w:val="20"/>
          <w:szCs w:val="20"/>
          <w:lang w:val="en-IN"/>
        </w:rPr>
        <w:t>DAX (Data Analysis Expressions):</w:t>
      </w:r>
      <w:r w:rsidRPr="008057BB">
        <w:rPr>
          <w:rFonts w:ascii="Arial" w:hAnsi="Arial" w:cs="Arial"/>
          <w:sz w:val="20"/>
          <w:szCs w:val="20"/>
          <w:lang w:val="en-IN"/>
        </w:rPr>
        <w:t> Building complex measures for key metrics such as Average Daily Rate (ADR), Revenue Per Available Room (RevPAR), Occupancy %, and Realisation %.</w:t>
      </w:r>
    </w:p>
    <w:p w14:paraId="030335B4" w14:textId="77777777" w:rsidR="008057BB" w:rsidRPr="008057BB" w:rsidRDefault="008057BB" w:rsidP="008057BB">
      <w:pPr>
        <w:numPr>
          <w:ilvl w:val="0"/>
          <w:numId w:val="17"/>
        </w:numPr>
        <w:jc w:val="both"/>
        <w:rPr>
          <w:rFonts w:ascii="Arial" w:hAnsi="Arial" w:cs="Arial"/>
          <w:sz w:val="20"/>
          <w:szCs w:val="20"/>
          <w:lang w:val="en-IN"/>
        </w:rPr>
      </w:pPr>
      <w:r w:rsidRPr="008057BB">
        <w:rPr>
          <w:rFonts w:ascii="Arial" w:hAnsi="Arial" w:cs="Arial"/>
          <w:b/>
          <w:bCs/>
          <w:sz w:val="20"/>
          <w:szCs w:val="20"/>
          <w:lang w:val="en-IN"/>
        </w:rPr>
        <w:t>AI/Visual Analytics:</w:t>
      </w:r>
      <w:r w:rsidRPr="008057BB">
        <w:rPr>
          <w:rFonts w:ascii="Arial" w:hAnsi="Arial" w:cs="Arial"/>
          <w:sz w:val="20"/>
          <w:szCs w:val="20"/>
          <w:lang w:val="en-IN"/>
        </w:rPr>
        <w:t> Implementing forecasting and demand prediction models using Python in Power BI or built-in Key Influencers visuals to identify factors affecting revenue.</w:t>
      </w:r>
    </w:p>
    <w:p w14:paraId="62A8A691" w14:textId="1E2AF543" w:rsidR="003F2724" w:rsidRPr="008057BB" w:rsidRDefault="008057BB" w:rsidP="008057BB">
      <w:pPr>
        <w:numPr>
          <w:ilvl w:val="0"/>
          <w:numId w:val="17"/>
        </w:numPr>
        <w:jc w:val="both"/>
        <w:rPr>
          <w:rFonts w:ascii="Arial" w:hAnsi="Arial" w:cs="Arial"/>
          <w:sz w:val="20"/>
          <w:szCs w:val="20"/>
          <w:lang w:val="en-IN"/>
        </w:rPr>
      </w:pPr>
      <w:r w:rsidRPr="008057BB">
        <w:rPr>
          <w:rFonts w:ascii="Arial" w:hAnsi="Arial" w:cs="Arial"/>
          <w:b/>
          <w:bCs/>
          <w:sz w:val="20"/>
          <w:szCs w:val="20"/>
          <w:lang w:val="en-IN"/>
        </w:rPr>
        <w:t>Dashboarding:</w:t>
      </w:r>
      <w:r w:rsidRPr="008057BB">
        <w:rPr>
          <w:rFonts w:ascii="Arial" w:hAnsi="Arial" w:cs="Arial"/>
          <w:sz w:val="20"/>
          <w:szCs w:val="20"/>
          <w:lang w:val="en-IN"/>
        </w:rPr>
        <w:t> Developing interactive reports with slicers for property-level breakdowns, weekday/weekend comparison, and trend analysis. </w:t>
      </w:r>
    </w:p>
    <w:p w14:paraId="3D9FC14B" w14:textId="78804DA9" w:rsidR="0031444F" w:rsidRPr="0031444F" w:rsidRDefault="0031444F" w:rsidP="0031444F">
      <w:pPr>
        <w:numPr>
          <w:ilvl w:val="0"/>
          <w:numId w:val="12"/>
        </w:numPr>
        <w:jc w:val="both"/>
        <w:rPr>
          <w:rFonts w:ascii="Arial" w:hAnsi="Arial" w:cs="Arial"/>
          <w:sz w:val="20"/>
          <w:szCs w:val="20"/>
          <w:lang w:val="en-IN"/>
        </w:rPr>
      </w:pPr>
      <w:r w:rsidRPr="0031444F">
        <w:rPr>
          <w:rFonts w:ascii="Arial" w:hAnsi="Arial" w:cs="Arial"/>
          <w:b/>
          <w:bCs/>
          <w:sz w:val="20"/>
          <w:szCs w:val="20"/>
          <w:lang w:val="en-IN"/>
        </w:rPr>
        <w:t>Version Control:</w:t>
      </w:r>
      <w:r w:rsidRPr="0031444F">
        <w:rPr>
          <w:rFonts w:ascii="Arial" w:hAnsi="Arial" w:cs="Arial"/>
          <w:sz w:val="20"/>
          <w:szCs w:val="20"/>
          <w:lang w:val="en-IN"/>
        </w:rPr>
        <w:t xml:space="preserve"> Git &amp; GitHub (for maintaining project documentation and codebase)</w:t>
      </w: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lastRenderedPageBreak/>
        <w:t>4. Timeline Overview</w:t>
      </w:r>
    </w:p>
    <w:tbl>
      <w:tblPr>
        <w:tblStyle w:val="TableGrid"/>
        <w:tblW w:w="0" w:type="auto"/>
        <w:tblLook w:val="04A0" w:firstRow="1" w:lastRow="0" w:firstColumn="1" w:lastColumn="0" w:noHBand="0" w:noVBand="1"/>
      </w:tblPr>
      <w:tblGrid>
        <w:gridCol w:w="2880"/>
        <w:gridCol w:w="2880"/>
        <w:gridCol w:w="2880"/>
      </w:tblGrid>
      <w:tr w:rsidR="00665CB7" w:rsidRPr="00F91FA9" w14:paraId="3BE04654" w14:textId="77777777">
        <w:tc>
          <w:tcPr>
            <w:tcW w:w="2880" w:type="dxa"/>
          </w:tcPr>
          <w:p w14:paraId="50186F5A" w14:textId="77777777" w:rsidR="00665CB7" w:rsidRPr="00F91FA9" w:rsidRDefault="008D7F67">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8D7F67">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8D7F67">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8D7F67">
            <w:pPr>
              <w:rPr>
                <w:rFonts w:ascii="Arial" w:hAnsi="Arial" w:cs="Arial"/>
                <w:sz w:val="20"/>
                <w:szCs w:val="20"/>
              </w:rPr>
            </w:pPr>
            <w:r w:rsidRPr="00F91FA9">
              <w:rPr>
                <w:rFonts w:ascii="Arial" w:hAnsi="Arial" w:cs="Arial"/>
                <w:sz w:val="20"/>
                <w:szCs w:val="20"/>
              </w:rPr>
              <w:t>Week 1</w:t>
            </w:r>
          </w:p>
        </w:tc>
        <w:tc>
          <w:tcPr>
            <w:tcW w:w="2880" w:type="dxa"/>
          </w:tcPr>
          <w:p w14:paraId="47B77593" w14:textId="77777777" w:rsidR="00EB0701" w:rsidRDefault="00EB0701">
            <w:pPr>
              <w:rPr>
                <w:rFonts w:ascii="Arial" w:hAnsi="Arial" w:cs="Arial"/>
                <w:b/>
                <w:bCs/>
                <w:sz w:val="20"/>
                <w:szCs w:val="20"/>
              </w:rPr>
            </w:pPr>
          </w:p>
          <w:p w14:paraId="079DFEB0" w14:textId="2DFB8890" w:rsidR="00665CB7" w:rsidRPr="00046B22" w:rsidRDefault="00EB0701">
            <w:pPr>
              <w:rPr>
                <w:rFonts w:ascii="Arial" w:hAnsi="Arial" w:cs="Arial"/>
                <w:b/>
                <w:bCs/>
                <w:sz w:val="20"/>
                <w:szCs w:val="20"/>
              </w:rPr>
            </w:pPr>
            <w:r>
              <w:rPr>
                <w:rFonts w:ascii="Arial" w:hAnsi="Arial" w:cs="Arial"/>
                <w:b/>
                <w:bCs/>
                <w:sz w:val="20"/>
                <w:szCs w:val="20"/>
              </w:rPr>
              <w:t xml:space="preserve">  </w:t>
            </w:r>
            <w:r w:rsidR="00046B22" w:rsidRPr="00046B22">
              <w:rPr>
                <w:rFonts w:ascii="Arial" w:hAnsi="Arial" w:cs="Arial"/>
                <w:b/>
                <w:bCs/>
                <w:sz w:val="20"/>
                <w:szCs w:val="20"/>
              </w:rPr>
              <w:t>Data Foundation</w:t>
            </w:r>
          </w:p>
        </w:tc>
        <w:tc>
          <w:tcPr>
            <w:tcW w:w="2880" w:type="dxa"/>
          </w:tcPr>
          <w:p w14:paraId="534053B8" w14:textId="74D668C4" w:rsidR="00665CB7" w:rsidRPr="00F91FA9" w:rsidRDefault="000A44EE">
            <w:pPr>
              <w:rPr>
                <w:rFonts w:ascii="Arial" w:hAnsi="Arial" w:cs="Arial"/>
                <w:sz w:val="20"/>
                <w:szCs w:val="20"/>
              </w:rPr>
            </w:pPr>
            <w:r w:rsidRPr="00DA172A">
              <w:rPr>
                <w:rFonts w:ascii="Arial" w:hAnsi="Arial" w:cs="Arial"/>
                <w:sz w:val="20"/>
                <w:szCs w:val="20"/>
              </w:rPr>
              <w:t>Data sourcing, cleaning, and ETL (Extract, Transform, Load) processes.</w:t>
            </w:r>
          </w:p>
        </w:tc>
      </w:tr>
      <w:tr w:rsidR="00665CB7" w:rsidRPr="00F91FA9" w14:paraId="6348B752" w14:textId="77777777">
        <w:tc>
          <w:tcPr>
            <w:tcW w:w="2880" w:type="dxa"/>
          </w:tcPr>
          <w:p w14:paraId="408C9369" w14:textId="77777777" w:rsidR="00665CB7" w:rsidRPr="00F91FA9" w:rsidRDefault="008D7F67">
            <w:pPr>
              <w:rPr>
                <w:rFonts w:ascii="Arial" w:hAnsi="Arial" w:cs="Arial"/>
                <w:sz w:val="20"/>
                <w:szCs w:val="20"/>
              </w:rPr>
            </w:pPr>
            <w:r w:rsidRPr="00F91FA9">
              <w:rPr>
                <w:rFonts w:ascii="Arial" w:hAnsi="Arial" w:cs="Arial"/>
                <w:sz w:val="20"/>
                <w:szCs w:val="20"/>
              </w:rPr>
              <w:t>Week 2</w:t>
            </w:r>
          </w:p>
        </w:tc>
        <w:tc>
          <w:tcPr>
            <w:tcW w:w="2880" w:type="dxa"/>
          </w:tcPr>
          <w:p w14:paraId="54731A04" w14:textId="77777777" w:rsidR="00EB0701" w:rsidRDefault="00EB0701">
            <w:pPr>
              <w:rPr>
                <w:rFonts w:ascii="Arial" w:hAnsi="Arial" w:cs="Arial"/>
                <w:b/>
                <w:bCs/>
                <w:sz w:val="20"/>
                <w:szCs w:val="20"/>
              </w:rPr>
            </w:pPr>
          </w:p>
          <w:p w14:paraId="6BFFFB42" w14:textId="207553B1" w:rsidR="00665CB7" w:rsidRPr="00DA172A" w:rsidRDefault="00EB0701">
            <w:pPr>
              <w:rPr>
                <w:rFonts w:ascii="Arial" w:hAnsi="Arial" w:cs="Arial"/>
                <w:sz w:val="20"/>
                <w:szCs w:val="20"/>
              </w:rPr>
            </w:pPr>
            <w:r>
              <w:rPr>
                <w:rFonts w:ascii="Arial" w:hAnsi="Arial" w:cs="Arial"/>
                <w:b/>
                <w:bCs/>
                <w:sz w:val="20"/>
                <w:szCs w:val="20"/>
              </w:rPr>
              <w:t xml:space="preserve">  </w:t>
            </w:r>
            <w:r w:rsidR="00DA172A" w:rsidRPr="00DA172A">
              <w:rPr>
                <w:rFonts w:ascii="Arial" w:hAnsi="Arial" w:cs="Arial"/>
                <w:b/>
                <w:bCs/>
                <w:sz w:val="20"/>
                <w:szCs w:val="20"/>
              </w:rPr>
              <w:t>Data Modeling</w:t>
            </w:r>
          </w:p>
        </w:tc>
        <w:tc>
          <w:tcPr>
            <w:tcW w:w="2880" w:type="dxa"/>
          </w:tcPr>
          <w:p w14:paraId="56570431" w14:textId="1AB70D6E" w:rsidR="00665CB7" w:rsidRPr="00F91FA9" w:rsidRDefault="000A44EE">
            <w:pPr>
              <w:rPr>
                <w:rFonts w:ascii="Arial" w:hAnsi="Arial" w:cs="Arial"/>
                <w:sz w:val="20"/>
                <w:szCs w:val="20"/>
              </w:rPr>
            </w:pPr>
            <w:r w:rsidRPr="00F92D4B">
              <w:rPr>
                <w:rFonts w:ascii="Arial" w:hAnsi="Arial" w:cs="Arial"/>
                <w:sz w:val="20"/>
                <w:szCs w:val="20"/>
              </w:rPr>
              <w:t>Defining Star Schema relationships and establishing primary/foreign keys.</w:t>
            </w:r>
          </w:p>
        </w:tc>
      </w:tr>
      <w:tr w:rsidR="00665CB7" w:rsidRPr="00F91FA9" w14:paraId="6C11F08A" w14:textId="77777777">
        <w:tc>
          <w:tcPr>
            <w:tcW w:w="2880" w:type="dxa"/>
          </w:tcPr>
          <w:p w14:paraId="77ADB7BA" w14:textId="77777777" w:rsidR="00665CB7" w:rsidRPr="00F91FA9" w:rsidRDefault="008D7F67">
            <w:pPr>
              <w:rPr>
                <w:rFonts w:ascii="Arial" w:hAnsi="Arial" w:cs="Arial"/>
                <w:sz w:val="20"/>
                <w:szCs w:val="20"/>
              </w:rPr>
            </w:pPr>
            <w:r w:rsidRPr="00F91FA9">
              <w:rPr>
                <w:rFonts w:ascii="Arial" w:hAnsi="Arial" w:cs="Arial"/>
                <w:sz w:val="20"/>
                <w:szCs w:val="20"/>
              </w:rPr>
              <w:t>Week 3</w:t>
            </w:r>
          </w:p>
        </w:tc>
        <w:tc>
          <w:tcPr>
            <w:tcW w:w="2880" w:type="dxa"/>
          </w:tcPr>
          <w:p w14:paraId="53B57369" w14:textId="77777777" w:rsidR="00EB0701" w:rsidRDefault="00EB0701">
            <w:pPr>
              <w:rPr>
                <w:rFonts w:ascii="Arial" w:hAnsi="Arial" w:cs="Arial"/>
                <w:b/>
                <w:bCs/>
                <w:sz w:val="20"/>
                <w:szCs w:val="20"/>
              </w:rPr>
            </w:pPr>
          </w:p>
          <w:p w14:paraId="5E6E4CD6" w14:textId="306FB171" w:rsidR="00665CB7" w:rsidRPr="00F92D4B" w:rsidRDefault="00EB0701">
            <w:pPr>
              <w:rPr>
                <w:rFonts w:ascii="Arial" w:hAnsi="Arial" w:cs="Arial"/>
                <w:sz w:val="20"/>
                <w:szCs w:val="20"/>
              </w:rPr>
            </w:pPr>
            <w:r>
              <w:rPr>
                <w:rFonts w:ascii="Arial" w:hAnsi="Arial" w:cs="Arial"/>
                <w:b/>
                <w:bCs/>
                <w:sz w:val="20"/>
                <w:szCs w:val="20"/>
              </w:rPr>
              <w:t xml:space="preserve">  </w:t>
            </w:r>
            <w:r w:rsidR="00F92D4B" w:rsidRPr="00F92D4B">
              <w:rPr>
                <w:rFonts w:ascii="Arial" w:hAnsi="Arial" w:cs="Arial"/>
                <w:b/>
                <w:bCs/>
                <w:sz w:val="20"/>
                <w:szCs w:val="20"/>
              </w:rPr>
              <w:t>Revenue Core</w:t>
            </w:r>
          </w:p>
        </w:tc>
        <w:tc>
          <w:tcPr>
            <w:tcW w:w="2880" w:type="dxa"/>
          </w:tcPr>
          <w:p w14:paraId="488687BB" w14:textId="0675FC92" w:rsidR="00665CB7" w:rsidRPr="00F91FA9" w:rsidRDefault="000A44EE">
            <w:pPr>
              <w:rPr>
                <w:rFonts w:ascii="Arial" w:hAnsi="Arial" w:cs="Arial"/>
                <w:sz w:val="20"/>
                <w:szCs w:val="20"/>
              </w:rPr>
            </w:pPr>
            <w:r w:rsidRPr="007B2288">
              <w:rPr>
                <w:rFonts w:ascii="Arial" w:hAnsi="Arial" w:cs="Arial"/>
                <w:sz w:val="20"/>
                <w:szCs w:val="20"/>
              </w:rPr>
              <w:t>Development of DAX measures for ADR, RevPAR, and Occupancy %.</w:t>
            </w:r>
          </w:p>
        </w:tc>
      </w:tr>
      <w:tr w:rsidR="00665CB7" w:rsidRPr="00F91FA9" w14:paraId="48D1D5A6" w14:textId="77777777">
        <w:tc>
          <w:tcPr>
            <w:tcW w:w="2880" w:type="dxa"/>
          </w:tcPr>
          <w:p w14:paraId="0745D5A6" w14:textId="77777777" w:rsidR="00665CB7" w:rsidRPr="00F91FA9" w:rsidRDefault="008D7F67">
            <w:pPr>
              <w:rPr>
                <w:rFonts w:ascii="Arial" w:hAnsi="Arial" w:cs="Arial"/>
                <w:sz w:val="20"/>
                <w:szCs w:val="20"/>
              </w:rPr>
            </w:pPr>
            <w:r w:rsidRPr="00F91FA9">
              <w:rPr>
                <w:rFonts w:ascii="Arial" w:hAnsi="Arial" w:cs="Arial"/>
                <w:sz w:val="20"/>
                <w:szCs w:val="20"/>
              </w:rPr>
              <w:t>Week 4</w:t>
            </w:r>
          </w:p>
        </w:tc>
        <w:tc>
          <w:tcPr>
            <w:tcW w:w="2880" w:type="dxa"/>
          </w:tcPr>
          <w:p w14:paraId="6C632542" w14:textId="77777777" w:rsidR="00EB0701" w:rsidRDefault="00EB0701" w:rsidP="00907DA1">
            <w:pPr>
              <w:rPr>
                <w:rFonts w:ascii="Arial" w:hAnsi="Arial" w:cs="Arial"/>
                <w:b/>
                <w:bCs/>
                <w:sz w:val="20"/>
                <w:szCs w:val="20"/>
              </w:rPr>
            </w:pPr>
          </w:p>
          <w:p w14:paraId="1D21E9FE" w14:textId="3C23FCF6" w:rsidR="00665CB7" w:rsidRPr="007B2288" w:rsidRDefault="00EB0701" w:rsidP="00907DA1">
            <w:pPr>
              <w:rPr>
                <w:rFonts w:ascii="Arial" w:hAnsi="Arial" w:cs="Arial"/>
                <w:b/>
                <w:bCs/>
                <w:sz w:val="20"/>
                <w:szCs w:val="20"/>
              </w:rPr>
            </w:pPr>
            <w:r>
              <w:rPr>
                <w:rFonts w:ascii="Arial" w:hAnsi="Arial" w:cs="Arial"/>
                <w:b/>
                <w:bCs/>
                <w:sz w:val="20"/>
                <w:szCs w:val="20"/>
              </w:rPr>
              <w:t xml:space="preserve">  </w:t>
            </w:r>
            <w:r w:rsidR="007B2288" w:rsidRPr="007B2288">
              <w:rPr>
                <w:rFonts w:ascii="Arial" w:hAnsi="Arial" w:cs="Arial"/>
                <w:b/>
                <w:bCs/>
                <w:sz w:val="20"/>
                <w:szCs w:val="20"/>
              </w:rPr>
              <w:t>KPI Visualization</w:t>
            </w:r>
          </w:p>
        </w:tc>
        <w:tc>
          <w:tcPr>
            <w:tcW w:w="2880" w:type="dxa"/>
          </w:tcPr>
          <w:p w14:paraId="391A80F4" w14:textId="1A59059B" w:rsidR="00665CB7" w:rsidRPr="00F91FA9" w:rsidRDefault="000A44EE">
            <w:pPr>
              <w:rPr>
                <w:rFonts w:ascii="Arial" w:hAnsi="Arial" w:cs="Arial"/>
                <w:sz w:val="20"/>
                <w:szCs w:val="20"/>
              </w:rPr>
            </w:pPr>
            <w:r w:rsidRPr="00907DA1">
              <w:rPr>
                <w:rFonts w:ascii="Arial" w:hAnsi="Arial" w:cs="Arial"/>
                <w:sz w:val="20"/>
                <w:szCs w:val="20"/>
              </w:rPr>
              <w:t>Building the primary Revenue and Occupancy trend</w:t>
            </w:r>
            <w:r>
              <w:rPr>
                <w:rFonts w:ascii="Arial" w:hAnsi="Arial" w:cs="Arial"/>
                <w:sz w:val="20"/>
                <w:szCs w:val="20"/>
              </w:rPr>
              <w:t xml:space="preserve"> </w:t>
            </w:r>
            <w:r w:rsidRPr="00907DA1">
              <w:rPr>
                <w:rFonts w:ascii="Arial" w:hAnsi="Arial" w:cs="Arial"/>
                <w:sz w:val="20"/>
                <w:szCs w:val="20"/>
              </w:rPr>
              <w:t>dashboards.</w:t>
            </w:r>
          </w:p>
        </w:tc>
      </w:tr>
      <w:tr w:rsidR="00665CB7" w:rsidRPr="00F91FA9" w14:paraId="6B425988" w14:textId="77777777">
        <w:tc>
          <w:tcPr>
            <w:tcW w:w="2880" w:type="dxa"/>
          </w:tcPr>
          <w:p w14:paraId="34FE264F" w14:textId="77777777" w:rsidR="00665CB7" w:rsidRPr="00F91FA9" w:rsidRDefault="008D7F67">
            <w:pPr>
              <w:rPr>
                <w:rFonts w:ascii="Arial" w:hAnsi="Arial" w:cs="Arial"/>
                <w:sz w:val="20"/>
                <w:szCs w:val="20"/>
              </w:rPr>
            </w:pPr>
            <w:r w:rsidRPr="00F91FA9">
              <w:rPr>
                <w:rFonts w:ascii="Arial" w:hAnsi="Arial" w:cs="Arial"/>
                <w:sz w:val="20"/>
                <w:szCs w:val="20"/>
              </w:rPr>
              <w:t>Week 5</w:t>
            </w:r>
          </w:p>
        </w:tc>
        <w:tc>
          <w:tcPr>
            <w:tcW w:w="2880" w:type="dxa"/>
          </w:tcPr>
          <w:p w14:paraId="2C756497" w14:textId="77777777" w:rsidR="00EB0701" w:rsidRDefault="00EB0701">
            <w:pPr>
              <w:rPr>
                <w:rFonts w:ascii="Arial" w:hAnsi="Arial" w:cs="Arial"/>
                <w:b/>
                <w:bCs/>
                <w:sz w:val="20"/>
                <w:szCs w:val="20"/>
              </w:rPr>
            </w:pPr>
          </w:p>
          <w:p w14:paraId="151078D9" w14:textId="65EAA517" w:rsidR="00665CB7" w:rsidRPr="00DC094E" w:rsidRDefault="00EB0701">
            <w:pPr>
              <w:rPr>
                <w:rFonts w:ascii="Arial" w:hAnsi="Arial" w:cs="Arial"/>
                <w:b/>
                <w:bCs/>
                <w:sz w:val="20"/>
                <w:szCs w:val="20"/>
              </w:rPr>
            </w:pPr>
            <w:r>
              <w:rPr>
                <w:rFonts w:ascii="Arial" w:hAnsi="Arial" w:cs="Arial"/>
                <w:b/>
                <w:bCs/>
                <w:sz w:val="20"/>
                <w:szCs w:val="20"/>
              </w:rPr>
              <w:t xml:space="preserve">  </w:t>
            </w:r>
            <w:r w:rsidR="00DC094E" w:rsidRPr="00DC094E">
              <w:rPr>
                <w:rFonts w:ascii="Arial" w:hAnsi="Arial" w:cs="Arial"/>
                <w:b/>
                <w:bCs/>
                <w:sz w:val="20"/>
                <w:szCs w:val="20"/>
              </w:rPr>
              <w:t>Guest Insights</w:t>
            </w:r>
          </w:p>
        </w:tc>
        <w:tc>
          <w:tcPr>
            <w:tcW w:w="2880" w:type="dxa"/>
          </w:tcPr>
          <w:p w14:paraId="33F8CFA2" w14:textId="0424BD29" w:rsidR="00665CB7" w:rsidRPr="00F91FA9" w:rsidRDefault="000A44EE">
            <w:pPr>
              <w:rPr>
                <w:rFonts w:ascii="Arial" w:hAnsi="Arial" w:cs="Arial"/>
                <w:sz w:val="20"/>
                <w:szCs w:val="20"/>
              </w:rPr>
            </w:pPr>
            <w:r w:rsidRPr="006C2294">
              <w:rPr>
                <w:rFonts w:ascii="Arial" w:hAnsi="Arial" w:cs="Arial"/>
                <w:sz w:val="20"/>
                <w:szCs w:val="20"/>
              </w:rPr>
              <w:t>Implementing demographic segmentation (Age, Region, Booking Type).</w:t>
            </w:r>
          </w:p>
        </w:tc>
      </w:tr>
      <w:tr w:rsidR="00665CB7" w:rsidRPr="00F91FA9" w14:paraId="4CCB57DB" w14:textId="77777777">
        <w:tc>
          <w:tcPr>
            <w:tcW w:w="2880" w:type="dxa"/>
          </w:tcPr>
          <w:p w14:paraId="6B71B4E2" w14:textId="77777777" w:rsidR="00665CB7" w:rsidRPr="00F91FA9" w:rsidRDefault="008D7F67">
            <w:pPr>
              <w:rPr>
                <w:rFonts w:ascii="Arial" w:hAnsi="Arial" w:cs="Arial"/>
                <w:sz w:val="20"/>
                <w:szCs w:val="20"/>
              </w:rPr>
            </w:pPr>
            <w:r w:rsidRPr="00F91FA9">
              <w:rPr>
                <w:rFonts w:ascii="Arial" w:hAnsi="Arial" w:cs="Arial"/>
                <w:sz w:val="20"/>
                <w:szCs w:val="20"/>
              </w:rPr>
              <w:t>Week 6</w:t>
            </w:r>
          </w:p>
        </w:tc>
        <w:tc>
          <w:tcPr>
            <w:tcW w:w="2880" w:type="dxa"/>
          </w:tcPr>
          <w:p w14:paraId="3A2038A2" w14:textId="77777777" w:rsidR="00EB0701" w:rsidRDefault="00EB0701">
            <w:pPr>
              <w:rPr>
                <w:rFonts w:ascii="Arial" w:hAnsi="Arial" w:cs="Arial"/>
                <w:b/>
                <w:bCs/>
                <w:sz w:val="20"/>
                <w:szCs w:val="20"/>
              </w:rPr>
            </w:pPr>
          </w:p>
          <w:p w14:paraId="04353352" w14:textId="306C5FF0" w:rsidR="00665CB7" w:rsidRPr="00581F6B" w:rsidRDefault="00EB0701">
            <w:pPr>
              <w:rPr>
                <w:rFonts w:ascii="Arial" w:hAnsi="Arial" w:cs="Arial"/>
                <w:b/>
                <w:bCs/>
                <w:sz w:val="20"/>
                <w:szCs w:val="20"/>
              </w:rPr>
            </w:pPr>
            <w:r>
              <w:rPr>
                <w:rFonts w:ascii="Arial" w:hAnsi="Arial" w:cs="Arial"/>
                <w:b/>
                <w:bCs/>
                <w:sz w:val="20"/>
                <w:szCs w:val="20"/>
              </w:rPr>
              <w:t xml:space="preserve">  </w:t>
            </w:r>
            <w:r w:rsidR="00581F6B" w:rsidRPr="00581F6B">
              <w:rPr>
                <w:rFonts w:ascii="Arial" w:hAnsi="Arial" w:cs="Arial"/>
                <w:b/>
                <w:bCs/>
                <w:sz w:val="20"/>
                <w:szCs w:val="20"/>
              </w:rPr>
              <w:t>Channel Analysis</w:t>
            </w:r>
          </w:p>
        </w:tc>
        <w:tc>
          <w:tcPr>
            <w:tcW w:w="2880" w:type="dxa"/>
          </w:tcPr>
          <w:p w14:paraId="07FE95F4" w14:textId="7D620826" w:rsidR="00665CB7" w:rsidRPr="00F91FA9" w:rsidRDefault="000A44EE">
            <w:pPr>
              <w:rPr>
                <w:rFonts w:ascii="Arial" w:hAnsi="Arial" w:cs="Arial"/>
                <w:sz w:val="20"/>
                <w:szCs w:val="20"/>
              </w:rPr>
            </w:pPr>
            <w:r w:rsidRPr="008C38F5">
              <w:rPr>
                <w:rFonts w:ascii="Arial" w:hAnsi="Arial" w:cs="Arial"/>
                <w:sz w:val="20"/>
                <w:szCs w:val="20"/>
              </w:rPr>
              <w:t>Analyzing performance across different platforms (Direct, OTA, GDS).</w:t>
            </w:r>
          </w:p>
        </w:tc>
      </w:tr>
      <w:tr w:rsidR="00665CB7" w:rsidRPr="00F91FA9" w14:paraId="159C05E1" w14:textId="77777777">
        <w:tc>
          <w:tcPr>
            <w:tcW w:w="2880" w:type="dxa"/>
          </w:tcPr>
          <w:p w14:paraId="2FF63876" w14:textId="77777777" w:rsidR="00665CB7" w:rsidRPr="00F91FA9" w:rsidRDefault="008D7F67">
            <w:pPr>
              <w:rPr>
                <w:rFonts w:ascii="Arial" w:hAnsi="Arial" w:cs="Arial"/>
                <w:sz w:val="20"/>
                <w:szCs w:val="20"/>
              </w:rPr>
            </w:pPr>
            <w:r w:rsidRPr="00F91FA9">
              <w:rPr>
                <w:rFonts w:ascii="Arial" w:hAnsi="Arial" w:cs="Arial"/>
                <w:sz w:val="20"/>
                <w:szCs w:val="20"/>
              </w:rPr>
              <w:t>Week 7</w:t>
            </w:r>
          </w:p>
        </w:tc>
        <w:tc>
          <w:tcPr>
            <w:tcW w:w="2880" w:type="dxa"/>
          </w:tcPr>
          <w:p w14:paraId="2120C3B4" w14:textId="77777777" w:rsidR="00EB0701" w:rsidRDefault="00EB0701">
            <w:pPr>
              <w:rPr>
                <w:rFonts w:ascii="Arial" w:hAnsi="Arial" w:cs="Arial"/>
                <w:b/>
                <w:bCs/>
                <w:sz w:val="20"/>
                <w:szCs w:val="20"/>
              </w:rPr>
            </w:pPr>
          </w:p>
          <w:p w14:paraId="13E0E0C9" w14:textId="0F70238D" w:rsidR="00665CB7" w:rsidRPr="00A05807" w:rsidRDefault="00EB0701">
            <w:pPr>
              <w:rPr>
                <w:rFonts w:ascii="Arial" w:hAnsi="Arial" w:cs="Arial"/>
                <w:b/>
                <w:bCs/>
                <w:sz w:val="20"/>
                <w:szCs w:val="20"/>
              </w:rPr>
            </w:pPr>
            <w:r>
              <w:rPr>
                <w:rFonts w:ascii="Arial" w:hAnsi="Arial" w:cs="Arial"/>
                <w:b/>
                <w:bCs/>
                <w:sz w:val="20"/>
                <w:szCs w:val="20"/>
              </w:rPr>
              <w:t xml:space="preserve">  </w:t>
            </w:r>
            <w:r w:rsidR="00A05807" w:rsidRPr="00A05807">
              <w:rPr>
                <w:rFonts w:ascii="Arial" w:hAnsi="Arial" w:cs="Arial"/>
                <w:b/>
                <w:bCs/>
                <w:sz w:val="20"/>
                <w:szCs w:val="20"/>
              </w:rPr>
              <w:t>Forecasting</w:t>
            </w:r>
          </w:p>
        </w:tc>
        <w:tc>
          <w:tcPr>
            <w:tcW w:w="2880" w:type="dxa"/>
          </w:tcPr>
          <w:p w14:paraId="351C314C" w14:textId="22D0EB78" w:rsidR="00665CB7" w:rsidRPr="00F91FA9" w:rsidRDefault="000A44EE">
            <w:pPr>
              <w:rPr>
                <w:rFonts w:ascii="Arial" w:hAnsi="Arial" w:cs="Arial"/>
                <w:sz w:val="20"/>
                <w:szCs w:val="20"/>
              </w:rPr>
            </w:pPr>
            <w:r w:rsidRPr="002A3817">
              <w:rPr>
                <w:rFonts w:ascii="Arial" w:hAnsi="Arial" w:cs="Arial"/>
                <w:sz w:val="20"/>
                <w:szCs w:val="20"/>
              </w:rPr>
              <w:t>Developing predictive visuals for cancellation trends and booking pace.</w:t>
            </w:r>
          </w:p>
        </w:tc>
      </w:tr>
      <w:tr w:rsidR="00665CB7" w:rsidRPr="00F91FA9" w14:paraId="4879CA13" w14:textId="77777777">
        <w:tc>
          <w:tcPr>
            <w:tcW w:w="2880" w:type="dxa"/>
          </w:tcPr>
          <w:p w14:paraId="1D9A5757" w14:textId="77777777" w:rsidR="00665CB7" w:rsidRPr="00F91FA9" w:rsidRDefault="008D7F67">
            <w:pPr>
              <w:rPr>
                <w:rFonts w:ascii="Arial" w:hAnsi="Arial" w:cs="Arial"/>
                <w:sz w:val="20"/>
                <w:szCs w:val="20"/>
              </w:rPr>
            </w:pPr>
            <w:r w:rsidRPr="00F91FA9">
              <w:rPr>
                <w:rFonts w:ascii="Arial" w:hAnsi="Arial" w:cs="Arial"/>
                <w:sz w:val="20"/>
                <w:szCs w:val="20"/>
              </w:rPr>
              <w:t>Week 8</w:t>
            </w:r>
          </w:p>
        </w:tc>
        <w:tc>
          <w:tcPr>
            <w:tcW w:w="2880" w:type="dxa"/>
          </w:tcPr>
          <w:p w14:paraId="03787BEF" w14:textId="77777777" w:rsidR="00EB0701" w:rsidRDefault="00EB0701">
            <w:pPr>
              <w:rPr>
                <w:rFonts w:ascii="Arial" w:hAnsi="Arial" w:cs="Arial"/>
                <w:b/>
                <w:bCs/>
                <w:sz w:val="20"/>
                <w:szCs w:val="20"/>
              </w:rPr>
            </w:pPr>
          </w:p>
          <w:p w14:paraId="45156CD6" w14:textId="40374150" w:rsidR="00665CB7" w:rsidRPr="00F91FA9" w:rsidRDefault="00EB0701">
            <w:pPr>
              <w:rPr>
                <w:rFonts w:ascii="Arial" w:hAnsi="Arial" w:cs="Arial"/>
                <w:sz w:val="20"/>
                <w:szCs w:val="20"/>
              </w:rPr>
            </w:pPr>
            <w:r>
              <w:rPr>
                <w:rFonts w:ascii="Arial" w:hAnsi="Arial" w:cs="Arial"/>
                <w:b/>
                <w:bCs/>
                <w:sz w:val="20"/>
                <w:szCs w:val="20"/>
              </w:rPr>
              <w:t xml:space="preserve"> </w:t>
            </w:r>
            <w:r w:rsidR="002A3817" w:rsidRPr="002A3817">
              <w:rPr>
                <w:rFonts w:ascii="Arial" w:hAnsi="Arial" w:cs="Arial"/>
                <w:b/>
                <w:bCs/>
                <w:sz w:val="20"/>
                <w:szCs w:val="20"/>
              </w:rPr>
              <w:t>Strategy Finalization</w:t>
            </w:r>
          </w:p>
        </w:tc>
        <w:tc>
          <w:tcPr>
            <w:tcW w:w="2880" w:type="dxa"/>
          </w:tcPr>
          <w:p w14:paraId="61FD2B7A" w14:textId="45F1A6E5" w:rsidR="00665CB7" w:rsidRPr="00F91FA9" w:rsidRDefault="000A44EE">
            <w:pPr>
              <w:rPr>
                <w:rFonts w:ascii="Arial" w:hAnsi="Arial" w:cs="Arial"/>
                <w:sz w:val="20"/>
                <w:szCs w:val="20"/>
              </w:rPr>
            </w:pPr>
            <w:r w:rsidRPr="002A1EC3">
              <w:rPr>
                <w:rFonts w:ascii="Arial" w:hAnsi="Arial" w:cs="Arial"/>
                <w:sz w:val="20"/>
                <w:szCs w:val="20"/>
              </w:rPr>
              <w:t>Final Dashboard UI/UX polish and insight-driven pricing recommendations.</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77777777" w:rsidR="00665CB7" w:rsidRPr="00F91FA9" w:rsidRDefault="008D7F67">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8D7F67">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8D7F67">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8D7F67">
            <w:pPr>
              <w:rPr>
                <w:rFonts w:ascii="Arial" w:hAnsi="Arial" w:cs="Arial"/>
                <w:sz w:val="20"/>
                <w:szCs w:val="20"/>
              </w:rPr>
            </w:pPr>
            <w:r w:rsidRPr="00F91FA9">
              <w:rPr>
                <w:rFonts w:ascii="Arial" w:hAnsi="Arial" w:cs="Arial"/>
                <w:sz w:val="20"/>
                <w:szCs w:val="20"/>
              </w:rPr>
              <w:t>Project Kickoff</w:t>
            </w:r>
          </w:p>
        </w:tc>
        <w:tc>
          <w:tcPr>
            <w:tcW w:w="2880" w:type="dxa"/>
          </w:tcPr>
          <w:p w14:paraId="7CAD88B7"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1. Project Overview</w:t>
            </w:r>
          </w:p>
          <w:p w14:paraId="2862DC7A" w14:textId="77777777" w:rsidR="00F057C1" w:rsidRPr="00F057C1" w:rsidRDefault="00F057C1" w:rsidP="00F057C1">
            <w:pPr>
              <w:rPr>
                <w:rFonts w:ascii="Arial" w:hAnsi="Arial" w:cs="Arial"/>
                <w:sz w:val="20"/>
                <w:szCs w:val="20"/>
                <w:lang w:val="en-IN"/>
              </w:rPr>
            </w:pPr>
            <w:proofErr w:type="spellStart"/>
            <w:r w:rsidRPr="00F057C1">
              <w:rPr>
                <w:rFonts w:ascii="Arial" w:hAnsi="Arial" w:cs="Arial"/>
                <w:sz w:val="20"/>
                <w:szCs w:val="20"/>
                <w:lang w:val="en-IN"/>
              </w:rPr>
              <w:t>HotelRevAI</w:t>
            </w:r>
            <w:proofErr w:type="spellEnd"/>
            <w:r w:rsidRPr="00F057C1">
              <w:rPr>
                <w:rFonts w:ascii="Arial" w:hAnsi="Arial" w:cs="Arial"/>
                <w:sz w:val="20"/>
                <w:szCs w:val="20"/>
                <w:lang w:val="en-IN"/>
              </w:rPr>
              <w:t xml:space="preserve"> is an artificial intelligence project designed to help hotels maximize their profits and improve room booking efficiency. Instead of relying on traditional, fixed room prices, this project uses machine learning to </w:t>
            </w:r>
            <w:proofErr w:type="spellStart"/>
            <w:r w:rsidRPr="00F057C1">
              <w:rPr>
                <w:rFonts w:ascii="Arial" w:hAnsi="Arial" w:cs="Arial"/>
                <w:sz w:val="20"/>
                <w:szCs w:val="20"/>
                <w:lang w:val="en-IN"/>
              </w:rPr>
              <w:t>analyze</w:t>
            </w:r>
            <w:proofErr w:type="spellEnd"/>
            <w:r w:rsidRPr="00F057C1">
              <w:rPr>
                <w:rFonts w:ascii="Arial" w:hAnsi="Arial" w:cs="Arial"/>
                <w:sz w:val="20"/>
                <w:szCs w:val="20"/>
                <w:lang w:val="en-IN"/>
              </w:rPr>
              <w:t xml:space="preserve"> data and make smart, real-time pricing decisions.</w:t>
            </w:r>
          </w:p>
          <w:p w14:paraId="73B101DE"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2. The Problem</w:t>
            </w:r>
          </w:p>
          <w:p w14:paraId="68A1A1C6" w14:textId="77777777" w:rsidR="00F057C1" w:rsidRPr="00F057C1" w:rsidRDefault="00F057C1" w:rsidP="00F057C1">
            <w:pPr>
              <w:rPr>
                <w:rFonts w:ascii="Arial" w:hAnsi="Arial" w:cs="Arial"/>
                <w:sz w:val="20"/>
                <w:szCs w:val="20"/>
                <w:lang w:val="en-IN"/>
              </w:rPr>
            </w:pPr>
            <w:r w:rsidRPr="00F057C1">
              <w:rPr>
                <w:rFonts w:ascii="Arial" w:hAnsi="Arial" w:cs="Arial"/>
                <w:sz w:val="20"/>
                <w:szCs w:val="20"/>
                <w:lang w:val="en-IN"/>
              </w:rPr>
              <w:t>Currently, many hotels lose revenue due to outdated pricing methods. They often charge too little during busy seasons (missing out on profits) or too much during slow seasons (leaving rooms empty). Additionally, last-minute cancellations leave hotels with unsold rooms and lost income because there isn't enough time to find new guests.</w:t>
            </w:r>
          </w:p>
          <w:p w14:paraId="1BC81A26"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lastRenderedPageBreak/>
              <w:t>3. Core Objectives</w:t>
            </w:r>
          </w:p>
          <w:p w14:paraId="669FE8E3" w14:textId="77777777" w:rsidR="00F057C1" w:rsidRPr="00F057C1" w:rsidRDefault="00F057C1" w:rsidP="00F057C1">
            <w:pPr>
              <w:rPr>
                <w:rFonts w:ascii="Arial" w:hAnsi="Arial" w:cs="Arial"/>
                <w:sz w:val="20"/>
                <w:szCs w:val="20"/>
                <w:lang w:val="en-IN"/>
              </w:rPr>
            </w:pPr>
            <w:r w:rsidRPr="00F057C1">
              <w:rPr>
                <w:rFonts w:ascii="Arial" w:hAnsi="Arial" w:cs="Arial"/>
                <w:sz w:val="20"/>
                <w:szCs w:val="20"/>
                <w:lang w:val="en-IN"/>
              </w:rPr>
              <w:t>To solve these problems, our team will build a machine learning system focused on three main goals:</w:t>
            </w:r>
          </w:p>
          <w:p w14:paraId="1FB63870" w14:textId="77777777" w:rsidR="00F057C1" w:rsidRPr="00F057C1" w:rsidRDefault="00F057C1" w:rsidP="00F057C1">
            <w:pPr>
              <w:numPr>
                <w:ilvl w:val="0"/>
                <w:numId w:val="38"/>
              </w:numPr>
              <w:rPr>
                <w:rFonts w:ascii="Arial" w:hAnsi="Arial" w:cs="Arial"/>
                <w:sz w:val="20"/>
                <w:szCs w:val="20"/>
                <w:lang w:val="en-IN"/>
              </w:rPr>
            </w:pPr>
            <w:r w:rsidRPr="00F057C1">
              <w:rPr>
                <w:rFonts w:ascii="Arial" w:hAnsi="Arial" w:cs="Arial"/>
                <w:b/>
                <w:bCs/>
                <w:sz w:val="20"/>
                <w:szCs w:val="20"/>
                <w:lang w:val="en-IN"/>
              </w:rPr>
              <w:t>Demand Forecasting:</w:t>
            </w:r>
            <w:r w:rsidRPr="00F057C1">
              <w:rPr>
                <w:rFonts w:ascii="Arial" w:hAnsi="Arial" w:cs="Arial"/>
                <w:sz w:val="20"/>
                <w:szCs w:val="20"/>
                <w:lang w:val="en-IN"/>
              </w:rPr>
              <w:t xml:space="preserve"> Predicting future room bookings by </w:t>
            </w:r>
            <w:proofErr w:type="spellStart"/>
            <w:r w:rsidRPr="00F057C1">
              <w:rPr>
                <w:rFonts w:ascii="Arial" w:hAnsi="Arial" w:cs="Arial"/>
                <w:sz w:val="20"/>
                <w:szCs w:val="20"/>
                <w:lang w:val="en-IN"/>
              </w:rPr>
              <w:t>analyzing</w:t>
            </w:r>
            <w:proofErr w:type="spellEnd"/>
            <w:r w:rsidRPr="00F057C1">
              <w:rPr>
                <w:rFonts w:ascii="Arial" w:hAnsi="Arial" w:cs="Arial"/>
                <w:sz w:val="20"/>
                <w:szCs w:val="20"/>
                <w:lang w:val="en-IN"/>
              </w:rPr>
              <w:t xml:space="preserve"> historical data, allowing the hotel to prepare for busy and slow periods.</w:t>
            </w:r>
          </w:p>
          <w:p w14:paraId="2C9FF0B6" w14:textId="77777777" w:rsidR="00F057C1" w:rsidRPr="00F057C1" w:rsidRDefault="00F057C1" w:rsidP="00F057C1">
            <w:pPr>
              <w:numPr>
                <w:ilvl w:val="0"/>
                <w:numId w:val="38"/>
              </w:numPr>
              <w:rPr>
                <w:rFonts w:ascii="Arial" w:hAnsi="Arial" w:cs="Arial"/>
                <w:sz w:val="20"/>
                <w:szCs w:val="20"/>
                <w:lang w:val="en-IN"/>
              </w:rPr>
            </w:pPr>
            <w:r w:rsidRPr="00F057C1">
              <w:rPr>
                <w:rFonts w:ascii="Arial" w:hAnsi="Arial" w:cs="Arial"/>
                <w:b/>
                <w:bCs/>
                <w:sz w:val="20"/>
                <w:szCs w:val="20"/>
                <w:lang w:val="en-IN"/>
              </w:rPr>
              <w:t>Dynamic Pricing:</w:t>
            </w:r>
            <w:r w:rsidRPr="00F057C1">
              <w:rPr>
                <w:rFonts w:ascii="Arial" w:hAnsi="Arial" w:cs="Arial"/>
                <w:sz w:val="20"/>
                <w:szCs w:val="20"/>
                <w:lang w:val="en-IN"/>
              </w:rPr>
              <w:t xml:space="preserve"> Automatically adjusting daily room rates based on current demand to ensure the hotel always gets the best possible price.</w:t>
            </w:r>
          </w:p>
          <w:p w14:paraId="0EE24FA9" w14:textId="77777777" w:rsidR="00F057C1" w:rsidRPr="00F057C1" w:rsidRDefault="00F057C1" w:rsidP="00F057C1">
            <w:pPr>
              <w:numPr>
                <w:ilvl w:val="0"/>
                <w:numId w:val="38"/>
              </w:numPr>
              <w:rPr>
                <w:rFonts w:ascii="Arial" w:hAnsi="Arial" w:cs="Arial"/>
                <w:sz w:val="20"/>
                <w:szCs w:val="20"/>
                <w:lang w:val="en-IN"/>
              </w:rPr>
            </w:pPr>
            <w:r w:rsidRPr="00F057C1">
              <w:rPr>
                <w:rFonts w:ascii="Arial" w:hAnsi="Arial" w:cs="Arial"/>
                <w:b/>
                <w:bCs/>
                <w:sz w:val="20"/>
                <w:szCs w:val="20"/>
                <w:lang w:val="en-IN"/>
              </w:rPr>
              <w:t>Cancellation Prediction:</w:t>
            </w:r>
            <w:r w:rsidRPr="00F057C1">
              <w:rPr>
                <w:rFonts w:ascii="Arial" w:hAnsi="Arial" w:cs="Arial"/>
                <w:sz w:val="20"/>
                <w:szCs w:val="20"/>
                <w:lang w:val="en-IN"/>
              </w:rPr>
              <w:t xml:space="preserve"> Identifying which guest bookings have a high risk of being </w:t>
            </w:r>
            <w:proofErr w:type="spellStart"/>
            <w:r w:rsidRPr="00F057C1">
              <w:rPr>
                <w:rFonts w:ascii="Arial" w:hAnsi="Arial" w:cs="Arial"/>
                <w:sz w:val="20"/>
                <w:szCs w:val="20"/>
                <w:lang w:val="en-IN"/>
              </w:rPr>
              <w:t>canceled</w:t>
            </w:r>
            <w:proofErr w:type="spellEnd"/>
            <w:r w:rsidRPr="00F057C1">
              <w:rPr>
                <w:rFonts w:ascii="Arial" w:hAnsi="Arial" w:cs="Arial"/>
                <w:sz w:val="20"/>
                <w:szCs w:val="20"/>
                <w:lang w:val="en-IN"/>
              </w:rPr>
              <w:t>, giving the hotel time to take action and prevent empty rooms.</w:t>
            </w:r>
          </w:p>
          <w:p w14:paraId="1B16BC32"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4. Action Plan &amp; Next Steps</w:t>
            </w:r>
          </w:p>
          <w:p w14:paraId="523E8DAC" w14:textId="77777777" w:rsidR="00F057C1" w:rsidRPr="00F057C1" w:rsidRDefault="00F057C1" w:rsidP="00F057C1">
            <w:pPr>
              <w:rPr>
                <w:rFonts w:ascii="Arial" w:hAnsi="Arial" w:cs="Arial"/>
                <w:sz w:val="20"/>
                <w:szCs w:val="20"/>
                <w:lang w:val="en-IN"/>
              </w:rPr>
            </w:pPr>
            <w:r w:rsidRPr="00F057C1">
              <w:rPr>
                <w:rFonts w:ascii="Arial" w:hAnsi="Arial" w:cs="Arial"/>
                <w:sz w:val="20"/>
                <w:szCs w:val="20"/>
                <w:lang w:val="en-IN"/>
              </w:rPr>
              <w:t>To kick off the development phase, the team will follow these initial steps:</w:t>
            </w:r>
          </w:p>
          <w:p w14:paraId="44CDF293" w14:textId="77777777" w:rsidR="00F057C1" w:rsidRPr="00F057C1" w:rsidRDefault="00F057C1" w:rsidP="00F057C1">
            <w:pPr>
              <w:numPr>
                <w:ilvl w:val="0"/>
                <w:numId w:val="39"/>
              </w:numPr>
              <w:rPr>
                <w:rFonts w:ascii="Arial" w:hAnsi="Arial" w:cs="Arial"/>
                <w:sz w:val="20"/>
                <w:szCs w:val="20"/>
                <w:lang w:val="en-IN"/>
              </w:rPr>
            </w:pPr>
            <w:r w:rsidRPr="00F057C1">
              <w:rPr>
                <w:rFonts w:ascii="Arial" w:hAnsi="Arial" w:cs="Arial"/>
                <w:b/>
                <w:bCs/>
                <w:sz w:val="20"/>
                <w:szCs w:val="20"/>
                <w:lang w:val="en-IN"/>
              </w:rPr>
              <w:t>Data Collection:</w:t>
            </w:r>
            <w:r w:rsidRPr="00F057C1">
              <w:rPr>
                <w:rFonts w:ascii="Arial" w:hAnsi="Arial" w:cs="Arial"/>
                <w:sz w:val="20"/>
                <w:szCs w:val="20"/>
                <w:lang w:val="en-IN"/>
              </w:rPr>
              <w:t xml:space="preserve"> Gather the historical hotel booking datasets needed to train our AI.</w:t>
            </w:r>
          </w:p>
          <w:p w14:paraId="2BDFCB3E" w14:textId="77777777" w:rsidR="00F057C1" w:rsidRPr="00F057C1" w:rsidRDefault="00F057C1" w:rsidP="00F057C1">
            <w:pPr>
              <w:numPr>
                <w:ilvl w:val="0"/>
                <w:numId w:val="39"/>
              </w:numPr>
              <w:rPr>
                <w:rFonts w:ascii="Arial" w:hAnsi="Arial" w:cs="Arial"/>
                <w:sz w:val="20"/>
                <w:szCs w:val="20"/>
                <w:lang w:val="en-IN"/>
              </w:rPr>
            </w:pPr>
            <w:r w:rsidRPr="00F057C1">
              <w:rPr>
                <w:rFonts w:ascii="Arial" w:hAnsi="Arial" w:cs="Arial"/>
                <w:b/>
                <w:bCs/>
                <w:sz w:val="20"/>
                <w:szCs w:val="20"/>
                <w:lang w:val="en-IN"/>
              </w:rPr>
              <w:t>Data Cleaning:</w:t>
            </w:r>
            <w:r w:rsidRPr="00F057C1">
              <w:rPr>
                <w:rFonts w:ascii="Arial" w:hAnsi="Arial" w:cs="Arial"/>
                <w:sz w:val="20"/>
                <w:szCs w:val="20"/>
                <w:lang w:val="en-IN"/>
              </w:rPr>
              <w:t xml:space="preserve"> Process and clean the data so the machine learning models can understand it.</w:t>
            </w:r>
          </w:p>
          <w:p w14:paraId="4384DB32" w14:textId="77777777" w:rsidR="00F057C1" w:rsidRPr="00F057C1" w:rsidRDefault="00F057C1" w:rsidP="00F057C1">
            <w:pPr>
              <w:numPr>
                <w:ilvl w:val="0"/>
                <w:numId w:val="39"/>
              </w:numPr>
              <w:rPr>
                <w:rFonts w:ascii="Arial" w:hAnsi="Arial" w:cs="Arial"/>
                <w:sz w:val="20"/>
                <w:szCs w:val="20"/>
                <w:lang w:val="en-IN"/>
              </w:rPr>
            </w:pPr>
            <w:r w:rsidRPr="00F057C1">
              <w:rPr>
                <w:rFonts w:ascii="Arial" w:hAnsi="Arial" w:cs="Arial"/>
                <w:b/>
                <w:bCs/>
                <w:sz w:val="20"/>
                <w:szCs w:val="20"/>
                <w:lang w:val="en-IN"/>
              </w:rPr>
              <w:t>Model Building:</w:t>
            </w:r>
            <w:r w:rsidRPr="00F057C1">
              <w:rPr>
                <w:rFonts w:ascii="Arial" w:hAnsi="Arial" w:cs="Arial"/>
                <w:sz w:val="20"/>
                <w:szCs w:val="20"/>
                <w:lang w:val="en-IN"/>
              </w:rPr>
              <w:t xml:space="preserve"> Divide coding tasks among the team to start developing the prediction and pricing algorithms using Python.</w:t>
            </w:r>
          </w:p>
          <w:p w14:paraId="5CD63CDE" w14:textId="77777777" w:rsidR="00665CB7" w:rsidRPr="00F91FA9" w:rsidRDefault="00665CB7" w:rsidP="00F057C1">
            <w:pPr>
              <w:rPr>
                <w:rFonts w:ascii="Arial" w:hAnsi="Arial" w:cs="Arial"/>
                <w:sz w:val="20"/>
                <w:szCs w:val="20"/>
              </w:rPr>
            </w:pPr>
          </w:p>
        </w:tc>
        <w:tc>
          <w:tcPr>
            <w:tcW w:w="2880" w:type="dxa"/>
          </w:tcPr>
          <w:p w14:paraId="21E9EF6F" w14:textId="05792D24" w:rsidR="00665CB7" w:rsidRPr="00F91FA9" w:rsidRDefault="008057BB">
            <w:pPr>
              <w:rPr>
                <w:rFonts w:ascii="Arial" w:hAnsi="Arial" w:cs="Arial"/>
                <w:sz w:val="20"/>
                <w:szCs w:val="20"/>
              </w:rPr>
            </w:pPr>
            <w:r w:rsidRPr="008057BB">
              <w:rPr>
                <w:rFonts w:ascii="Arial" w:hAnsi="Arial" w:cs="Arial"/>
                <w:sz w:val="20"/>
                <w:szCs w:val="20"/>
              </w:rPr>
              <w:lastRenderedPageBreak/>
              <w:t>5.</w:t>
            </w:r>
            <w:r>
              <w:rPr>
                <w:rFonts w:ascii="Arial" w:hAnsi="Arial" w:cs="Arial"/>
                <w:sz w:val="20"/>
                <w:szCs w:val="20"/>
              </w:rPr>
              <w:t>0</w:t>
            </w:r>
            <w:r w:rsidRPr="008057BB">
              <w:rPr>
                <w:rFonts w:ascii="Arial" w:hAnsi="Arial" w:cs="Arial"/>
                <w:sz w:val="20"/>
                <w:szCs w:val="20"/>
              </w:rPr>
              <w:t>2.2026</w:t>
            </w:r>
          </w:p>
        </w:tc>
      </w:tr>
      <w:tr w:rsidR="00665CB7" w:rsidRPr="00F91FA9" w14:paraId="5376D64B" w14:textId="77777777">
        <w:tc>
          <w:tcPr>
            <w:tcW w:w="2880" w:type="dxa"/>
          </w:tcPr>
          <w:p w14:paraId="7B063ECD" w14:textId="77777777" w:rsidR="00665CB7" w:rsidRPr="00F91FA9" w:rsidRDefault="008D7F67">
            <w:pPr>
              <w:rPr>
                <w:rFonts w:ascii="Arial" w:hAnsi="Arial" w:cs="Arial"/>
                <w:sz w:val="20"/>
                <w:szCs w:val="20"/>
              </w:rPr>
            </w:pPr>
            <w:r w:rsidRPr="00F91FA9">
              <w:rPr>
                <w:rFonts w:ascii="Arial" w:hAnsi="Arial" w:cs="Arial"/>
                <w:sz w:val="20"/>
                <w:szCs w:val="20"/>
              </w:rPr>
              <w:t>Prototype/First Draft</w:t>
            </w:r>
          </w:p>
        </w:tc>
        <w:tc>
          <w:tcPr>
            <w:tcW w:w="2880" w:type="dxa"/>
          </w:tcPr>
          <w:p w14:paraId="327DD5BA"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1. What is the Prototype?</w:t>
            </w:r>
          </w:p>
          <w:p w14:paraId="207D1278" w14:textId="77777777" w:rsidR="00F057C1" w:rsidRPr="00F057C1" w:rsidRDefault="00F057C1" w:rsidP="00F057C1">
            <w:pPr>
              <w:rPr>
                <w:rFonts w:ascii="Arial" w:hAnsi="Arial" w:cs="Arial"/>
                <w:sz w:val="20"/>
                <w:szCs w:val="20"/>
                <w:lang w:val="en-IN"/>
              </w:rPr>
            </w:pPr>
            <w:r w:rsidRPr="00F057C1">
              <w:rPr>
                <w:rFonts w:ascii="Arial" w:hAnsi="Arial" w:cs="Arial"/>
                <w:sz w:val="20"/>
                <w:szCs w:val="20"/>
                <w:lang w:val="en-IN"/>
              </w:rPr>
              <w:t xml:space="preserve">The first draft of </w:t>
            </w:r>
            <w:proofErr w:type="spellStart"/>
            <w:r w:rsidRPr="00F057C1">
              <w:rPr>
                <w:rFonts w:ascii="Arial" w:hAnsi="Arial" w:cs="Arial"/>
                <w:sz w:val="20"/>
                <w:szCs w:val="20"/>
                <w:lang w:val="en-IN"/>
              </w:rPr>
              <w:t>HotelRevAI</w:t>
            </w:r>
            <w:proofErr w:type="spellEnd"/>
            <w:r w:rsidRPr="00F057C1">
              <w:rPr>
                <w:rFonts w:ascii="Arial" w:hAnsi="Arial" w:cs="Arial"/>
                <w:sz w:val="20"/>
                <w:szCs w:val="20"/>
                <w:lang w:val="en-IN"/>
              </w:rPr>
              <w:t xml:space="preserve"> </w:t>
            </w:r>
            <w:r w:rsidRPr="00F057C1">
              <w:rPr>
                <w:rFonts w:ascii="Arial" w:hAnsi="Arial" w:cs="Arial"/>
                <w:sz w:val="20"/>
                <w:szCs w:val="20"/>
                <w:lang w:val="en-IN"/>
              </w:rPr>
              <w:lastRenderedPageBreak/>
              <w:t>is a basic, working model of our artificial intelligence system. It focuses on proving that our core idea works before we add complex features or a highly polished design. This version acts as a simple, standalone tool where a user can input hotel data and immediately receive helpful predictions.</w:t>
            </w:r>
          </w:p>
          <w:p w14:paraId="793A4D86"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2. How the First Draft Works</w:t>
            </w:r>
          </w:p>
          <w:p w14:paraId="4CBCF5E8" w14:textId="77777777" w:rsidR="00F057C1" w:rsidRPr="00F057C1" w:rsidRDefault="00F057C1" w:rsidP="00F057C1">
            <w:pPr>
              <w:numPr>
                <w:ilvl w:val="0"/>
                <w:numId w:val="36"/>
              </w:numPr>
              <w:rPr>
                <w:rFonts w:ascii="Arial" w:hAnsi="Arial" w:cs="Arial"/>
                <w:sz w:val="20"/>
                <w:szCs w:val="20"/>
                <w:lang w:val="en-IN"/>
              </w:rPr>
            </w:pPr>
            <w:r w:rsidRPr="00F057C1">
              <w:rPr>
                <w:rFonts w:ascii="Arial" w:hAnsi="Arial" w:cs="Arial"/>
                <w:b/>
                <w:bCs/>
                <w:sz w:val="20"/>
                <w:szCs w:val="20"/>
                <w:lang w:val="en-IN"/>
              </w:rPr>
              <w:t>Data Input:</w:t>
            </w:r>
            <w:r w:rsidRPr="00F057C1">
              <w:rPr>
                <w:rFonts w:ascii="Arial" w:hAnsi="Arial" w:cs="Arial"/>
                <w:sz w:val="20"/>
                <w:szCs w:val="20"/>
                <w:lang w:val="en-IN"/>
              </w:rPr>
              <w:t xml:space="preserve"> The system allows the user to upload a standard dataset (like a CSV file) containing past hotel bookings, dates, and guest details.</w:t>
            </w:r>
          </w:p>
          <w:p w14:paraId="0832923D" w14:textId="77777777" w:rsidR="00F057C1" w:rsidRPr="00F057C1" w:rsidRDefault="00F057C1" w:rsidP="00F057C1">
            <w:pPr>
              <w:numPr>
                <w:ilvl w:val="0"/>
                <w:numId w:val="36"/>
              </w:numPr>
              <w:rPr>
                <w:rFonts w:ascii="Arial" w:hAnsi="Arial" w:cs="Arial"/>
                <w:sz w:val="20"/>
                <w:szCs w:val="20"/>
                <w:lang w:val="en-IN"/>
              </w:rPr>
            </w:pPr>
            <w:r w:rsidRPr="00F057C1">
              <w:rPr>
                <w:rFonts w:ascii="Arial" w:hAnsi="Arial" w:cs="Arial"/>
                <w:b/>
                <w:bCs/>
                <w:sz w:val="20"/>
                <w:szCs w:val="20"/>
                <w:lang w:val="en-IN"/>
              </w:rPr>
              <w:t>Data Processing:</w:t>
            </w:r>
            <w:r w:rsidRPr="00F057C1">
              <w:rPr>
                <w:rFonts w:ascii="Arial" w:hAnsi="Arial" w:cs="Arial"/>
                <w:sz w:val="20"/>
                <w:szCs w:val="20"/>
                <w:lang w:val="en-IN"/>
              </w:rPr>
              <w:t xml:space="preserve"> In the background, our initial machine learning models automatically clean the data and look for patterns.</w:t>
            </w:r>
          </w:p>
          <w:p w14:paraId="1720D02E" w14:textId="77777777" w:rsidR="00F057C1" w:rsidRPr="00F057C1" w:rsidRDefault="00F057C1" w:rsidP="00F057C1">
            <w:pPr>
              <w:numPr>
                <w:ilvl w:val="0"/>
                <w:numId w:val="36"/>
              </w:numPr>
              <w:rPr>
                <w:rFonts w:ascii="Arial" w:hAnsi="Arial" w:cs="Arial"/>
                <w:sz w:val="20"/>
                <w:szCs w:val="20"/>
                <w:lang w:val="en-IN"/>
              </w:rPr>
            </w:pPr>
            <w:r w:rsidRPr="00F057C1">
              <w:rPr>
                <w:rFonts w:ascii="Arial" w:hAnsi="Arial" w:cs="Arial"/>
                <w:b/>
                <w:bCs/>
                <w:sz w:val="20"/>
                <w:szCs w:val="20"/>
                <w:lang w:val="en-IN"/>
              </w:rPr>
              <w:t>Generating Insights:</w:t>
            </w:r>
            <w:r w:rsidRPr="00F057C1">
              <w:rPr>
                <w:rFonts w:ascii="Arial" w:hAnsi="Arial" w:cs="Arial"/>
                <w:sz w:val="20"/>
                <w:szCs w:val="20"/>
                <w:lang w:val="en-IN"/>
              </w:rPr>
              <w:t xml:space="preserve"> The AI calculates the likelihood of upcoming cancellations, predicts room demand, and suggests a base room price.</w:t>
            </w:r>
          </w:p>
          <w:p w14:paraId="60DF3A05"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3. What the User Sees (The Interface)</w:t>
            </w:r>
          </w:p>
          <w:p w14:paraId="6EC1AC54" w14:textId="77777777" w:rsidR="00F057C1" w:rsidRPr="00F057C1" w:rsidRDefault="00F057C1" w:rsidP="00F057C1">
            <w:pPr>
              <w:rPr>
                <w:rFonts w:ascii="Arial" w:hAnsi="Arial" w:cs="Arial"/>
                <w:sz w:val="20"/>
                <w:szCs w:val="20"/>
                <w:lang w:val="en-IN"/>
              </w:rPr>
            </w:pPr>
            <w:r w:rsidRPr="00F057C1">
              <w:rPr>
                <w:rFonts w:ascii="Arial" w:hAnsi="Arial" w:cs="Arial"/>
                <w:sz w:val="20"/>
                <w:szCs w:val="20"/>
                <w:lang w:val="en-IN"/>
              </w:rPr>
              <w:t>For this first version, the user interface is a clean, straightforward web dashboard. It clearly displays:</w:t>
            </w:r>
          </w:p>
          <w:p w14:paraId="16FCFC8B" w14:textId="77777777" w:rsidR="00F057C1" w:rsidRPr="00F057C1" w:rsidRDefault="00F057C1" w:rsidP="00F057C1">
            <w:pPr>
              <w:numPr>
                <w:ilvl w:val="0"/>
                <w:numId w:val="37"/>
              </w:numPr>
              <w:rPr>
                <w:rFonts w:ascii="Arial" w:hAnsi="Arial" w:cs="Arial"/>
                <w:sz w:val="20"/>
                <w:szCs w:val="20"/>
                <w:lang w:val="en-IN"/>
              </w:rPr>
            </w:pPr>
            <w:r w:rsidRPr="00F057C1">
              <w:rPr>
                <w:rFonts w:ascii="Arial" w:hAnsi="Arial" w:cs="Arial"/>
                <w:sz w:val="20"/>
                <w:szCs w:val="20"/>
                <w:lang w:val="en-IN"/>
              </w:rPr>
              <w:t>A simple line chart showing the expected room demand for the upcoming weeks.</w:t>
            </w:r>
          </w:p>
          <w:p w14:paraId="027114E0" w14:textId="77777777" w:rsidR="00F057C1" w:rsidRPr="00F057C1" w:rsidRDefault="00F057C1" w:rsidP="00F057C1">
            <w:pPr>
              <w:numPr>
                <w:ilvl w:val="0"/>
                <w:numId w:val="37"/>
              </w:numPr>
              <w:rPr>
                <w:rFonts w:ascii="Arial" w:hAnsi="Arial" w:cs="Arial"/>
                <w:sz w:val="20"/>
                <w:szCs w:val="20"/>
                <w:lang w:val="en-IN"/>
              </w:rPr>
            </w:pPr>
            <w:r w:rsidRPr="00F057C1">
              <w:rPr>
                <w:rFonts w:ascii="Arial" w:hAnsi="Arial" w:cs="Arial"/>
                <w:sz w:val="20"/>
                <w:szCs w:val="20"/>
                <w:lang w:val="en-IN"/>
              </w:rPr>
              <w:t>A summary table of current bookings, color-coding any that the AI flags as a "High Risk" for cancellation.</w:t>
            </w:r>
          </w:p>
          <w:p w14:paraId="473A8794" w14:textId="77777777" w:rsidR="00F057C1" w:rsidRPr="00F057C1" w:rsidRDefault="00F057C1" w:rsidP="00F057C1">
            <w:pPr>
              <w:numPr>
                <w:ilvl w:val="0"/>
                <w:numId w:val="37"/>
              </w:numPr>
              <w:rPr>
                <w:rFonts w:ascii="Arial" w:hAnsi="Arial" w:cs="Arial"/>
                <w:sz w:val="20"/>
                <w:szCs w:val="20"/>
                <w:lang w:val="en-IN"/>
              </w:rPr>
            </w:pPr>
            <w:r w:rsidRPr="00F057C1">
              <w:rPr>
                <w:rFonts w:ascii="Arial" w:hAnsi="Arial" w:cs="Arial"/>
                <w:sz w:val="20"/>
                <w:szCs w:val="20"/>
                <w:lang w:val="en-IN"/>
              </w:rPr>
              <w:t xml:space="preserve">A daily suggested </w:t>
            </w:r>
            <w:r w:rsidRPr="00F057C1">
              <w:rPr>
                <w:rFonts w:ascii="Arial" w:hAnsi="Arial" w:cs="Arial"/>
                <w:sz w:val="20"/>
                <w:szCs w:val="20"/>
                <w:lang w:val="en-IN"/>
              </w:rPr>
              <w:lastRenderedPageBreak/>
              <w:t>room rate based on the predicted crowd levels.</w:t>
            </w:r>
          </w:p>
          <w:p w14:paraId="2B700712" w14:textId="77777777" w:rsidR="00F057C1" w:rsidRPr="00F057C1" w:rsidRDefault="00F057C1" w:rsidP="00F057C1">
            <w:pPr>
              <w:rPr>
                <w:rFonts w:ascii="Arial" w:hAnsi="Arial" w:cs="Arial"/>
                <w:b/>
                <w:bCs/>
                <w:sz w:val="20"/>
                <w:szCs w:val="20"/>
                <w:lang w:val="en-IN"/>
              </w:rPr>
            </w:pPr>
            <w:r w:rsidRPr="00F057C1">
              <w:rPr>
                <w:rFonts w:ascii="Arial" w:hAnsi="Arial" w:cs="Arial"/>
                <w:b/>
                <w:bCs/>
                <w:sz w:val="20"/>
                <w:szCs w:val="20"/>
                <w:lang w:val="en-IN"/>
              </w:rPr>
              <w:t>4. Why We Built It This Way</w:t>
            </w:r>
          </w:p>
          <w:p w14:paraId="03CC00E7" w14:textId="77777777" w:rsidR="00F057C1" w:rsidRPr="00F057C1" w:rsidRDefault="00F057C1" w:rsidP="00F057C1">
            <w:pPr>
              <w:rPr>
                <w:rFonts w:ascii="Arial" w:hAnsi="Arial" w:cs="Arial"/>
                <w:sz w:val="20"/>
                <w:szCs w:val="20"/>
                <w:lang w:val="en-IN"/>
              </w:rPr>
            </w:pPr>
            <w:r w:rsidRPr="00F057C1">
              <w:rPr>
                <w:rFonts w:ascii="Arial" w:hAnsi="Arial" w:cs="Arial"/>
                <w:sz w:val="20"/>
                <w:szCs w:val="20"/>
                <w:lang w:val="en-IN"/>
              </w:rPr>
              <w:t>This early prototype focuses purely on getting the machine learning algorithms to run correctly and output accurate numbers. Once this foundation is proven to work smoothly, future versions will include more detailed graphs, live data updates, and a more advanced user interface.</w:t>
            </w:r>
          </w:p>
          <w:p w14:paraId="39A4256D" w14:textId="57CD49AB" w:rsidR="00665CB7" w:rsidRPr="00F057C1" w:rsidRDefault="00665CB7" w:rsidP="00F057C1">
            <w:pPr>
              <w:rPr>
                <w:rFonts w:ascii="Arial" w:hAnsi="Arial" w:cs="Arial"/>
                <w:sz w:val="20"/>
                <w:szCs w:val="20"/>
                <w:lang w:val="en-IN"/>
              </w:rPr>
            </w:pPr>
          </w:p>
        </w:tc>
        <w:tc>
          <w:tcPr>
            <w:tcW w:w="2880" w:type="dxa"/>
          </w:tcPr>
          <w:p w14:paraId="693C9040" w14:textId="1C9E719C" w:rsidR="00665CB7" w:rsidRPr="00F91FA9" w:rsidRDefault="008057BB">
            <w:pPr>
              <w:rPr>
                <w:rFonts w:ascii="Arial" w:hAnsi="Arial" w:cs="Arial"/>
                <w:sz w:val="20"/>
                <w:szCs w:val="20"/>
              </w:rPr>
            </w:pPr>
            <w:r w:rsidRPr="008057BB">
              <w:rPr>
                <w:rFonts w:ascii="Arial" w:hAnsi="Arial" w:cs="Arial"/>
                <w:sz w:val="20"/>
                <w:szCs w:val="20"/>
              </w:rPr>
              <w:lastRenderedPageBreak/>
              <w:t>11</w:t>
            </w:r>
            <w:r>
              <w:rPr>
                <w:rFonts w:ascii="Arial" w:hAnsi="Arial" w:cs="Arial"/>
                <w:sz w:val="20"/>
                <w:szCs w:val="20"/>
              </w:rPr>
              <w:t>.02.2026</w:t>
            </w:r>
          </w:p>
        </w:tc>
      </w:tr>
      <w:tr w:rsidR="00665CB7" w:rsidRPr="00F91FA9" w14:paraId="362648FA" w14:textId="77777777">
        <w:tc>
          <w:tcPr>
            <w:tcW w:w="2880" w:type="dxa"/>
          </w:tcPr>
          <w:p w14:paraId="1107DC6E" w14:textId="77777777" w:rsidR="00665CB7" w:rsidRPr="00F91FA9" w:rsidRDefault="008D7F67">
            <w:pPr>
              <w:rPr>
                <w:rFonts w:ascii="Arial" w:hAnsi="Arial" w:cs="Arial"/>
                <w:sz w:val="20"/>
                <w:szCs w:val="20"/>
              </w:rPr>
            </w:pPr>
            <w:r w:rsidRPr="00F91FA9">
              <w:rPr>
                <w:rFonts w:ascii="Arial" w:hAnsi="Arial" w:cs="Arial"/>
                <w:sz w:val="20"/>
                <w:szCs w:val="20"/>
              </w:rPr>
              <w:lastRenderedPageBreak/>
              <w:t>Mid-Term Review</w:t>
            </w:r>
          </w:p>
        </w:tc>
        <w:tc>
          <w:tcPr>
            <w:tcW w:w="2880" w:type="dxa"/>
          </w:tcPr>
          <w:p w14:paraId="32532E9A" w14:textId="77777777" w:rsidR="00C577FF" w:rsidRPr="00C577FF" w:rsidRDefault="00C577FF" w:rsidP="00C577FF">
            <w:pPr>
              <w:rPr>
                <w:rFonts w:ascii="Arial" w:hAnsi="Arial" w:cs="Arial"/>
                <w:sz w:val="20"/>
                <w:szCs w:val="20"/>
                <w:lang w:val="en-IN"/>
              </w:rPr>
            </w:pPr>
            <w:r w:rsidRPr="00C577FF">
              <w:rPr>
                <w:rFonts w:ascii="Arial" w:hAnsi="Arial" w:cs="Arial"/>
                <w:b/>
                <w:bCs/>
                <w:sz w:val="20"/>
                <w:szCs w:val="20"/>
                <w:lang w:val="en-IN"/>
              </w:rPr>
              <w:t>1. Progress to Date (What we have completed)</w:t>
            </w:r>
          </w:p>
          <w:p w14:paraId="3C2F97B9" w14:textId="77777777" w:rsidR="00C577FF" w:rsidRPr="00C577FF" w:rsidRDefault="00C577FF" w:rsidP="00C577FF">
            <w:pPr>
              <w:numPr>
                <w:ilvl w:val="0"/>
                <w:numId w:val="32"/>
              </w:numPr>
              <w:rPr>
                <w:rFonts w:ascii="Arial" w:hAnsi="Arial" w:cs="Arial"/>
                <w:sz w:val="20"/>
                <w:szCs w:val="20"/>
                <w:lang w:val="en-IN"/>
              </w:rPr>
            </w:pPr>
            <w:r w:rsidRPr="00C577FF">
              <w:rPr>
                <w:rFonts w:ascii="Arial" w:hAnsi="Arial" w:cs="Arial"/>
                <w:b/>
                <w:bCs/>
                <w:sz w:val="20"/>
                <w:szCs w:val="20"/>
                <w:lang w:val="en-IN"/>
              </w:rPr>
              <w:t>Data Collection &amp; Cleaning:</w:t>
            </w:r>
            <w:r w:rsidRPr="00C577FF">
              <w:rPr>
                <w:rFonts w:ascii="Arial" w:hAnsi="Arial" w:cs="Arial"/>
                <w:sz w:val="20"/>
                <w:szCs w:val="20"/>
                <w:lang w:val="en-IN"/>
              </w:rPr>
              <w:t xml:space="preserve"> We successfully gathered the historical hotel booking data and cleaned it to ensure our AI models have accurate, high-quality information to learn from.</w:t>
            </w:r>
          </w:p>
          <w:p w14:paraId="08DC5C84" w14:textId="77777777" w:rsidR="00C577FF" w:rsidRPr="00C577FF" w:rsidRDefault="00C577FF" w:rsidP="00C577FF">
            <w:pPr>
              <w:numPr>
                <w:ilvl w:val="0"/>
                <w:numId w:val="32"/>
              </w:numPr>
              <w:rPr>
                <w:rFonts w:ascii="Arial" w:hAnsi="Arial" w:cs="Arial"/>
                <w:sz w:val="20"/>
                <w:szCs w:val="20"/>
                <w:lang w:val="en-IN"/>
              </w:rPr>
            </w:pPr>
            <w:r w:rsidRPr="00C577FF">
              <w:rPr>
                <w:rFonts w:ascii="Arial" w:hAnsi="Arial" w:cs="Arial"/>
                <w:b/>
                <w:bCs/>
                <w:sz w:val="20"/>
                <w:szCs w:val="20"/>
                <w:lang w:val="en-IN"/>
              </w:rPr>
              <w:t>Data Analysis (EDA):</w:t>
            </w:r>
            <w:r w:rsidRPr="00C577FF">
              <w:rPr>
                <w:rFonts w:ascii="Arial" w:hAnsi="Arial" w:cs="Arial"/>
                <w:sz w:val="20"/>
                <w:szCs w:val="20"/>
                <w:lang w:val="en-IN"/>
              </w:rPr>
              <w:t xml:space="preserve"> We </w:t>
            </w:r>
            <w:proofErr w:type="spellStart"/>
            <w:r w:rsidRPr="00C577FF">
              <w:rPr>
                <w:rFonts w:ascii="Arial" w:hAnsi="Arial" w:cs="Arial"/>
                <w:sz w:val="20"/>
                <w:szCs w:val="20"/>
                <w:lang w:val="en-IN"/>
              </w:rPr>
              <w:t>analyzed</w:t>
            </w:r>
            <w:proofErr w:type="spellEnd"/>
            <w:r w:rsidRPr="00C577FF">
              <w:rPr>
                <w:rFonts w:ascii="Arial" w:hAnsi="Arial" w:cs="Arial"/>
                <w:sz w:val="20"/>
                <w:szCs w:val="20"/>
                <w:lang w:val="en-IN"/>
              </w:rPr>
              <w:t xml:space="preserve"> the data to discover important trends, such as peak booking seasons, average length of stay, and patterns that lead to cancellations.</w:t>
            </w:r>
          </w:p>
          <w:p w14:paraId="08D5F24C" w14:textId="77777777" w:rsidR="00C577FF" w:rsidRPr="00C577FF" w:rsidRDefault="00C577FF" w:rsidP="00C577FF">
            <w:pPr>
              <w:numPr>
                <w:ilvl w:val="0"/>
                <w:numId w:val="32"/>
              </w:numPr>
              <w:rPr>
                <w:rFonts w:ascii="Arial" w:hAnsi="Arial" w:cs="Arial"/>
                <w:sz w:val="20"/>
                <w:szCs w:val="20"/>
                <w:lang w:val="en-IN"/>
              </w:rPr>
            </w:pPr>
            <w:r w:rsidRPr="00C577FF">
              <w:rPr>
                <w:rFonts w:ascii="Arial" w:hAnsi="Arial" w:cs="Arial"/>
                <w:b/>
                <w:bCs/>
                <w:sz w:val="20"/>
                <w:szCs w:val="20"/>
                <w:lang w:val="en-IN"/>
              </w:rPr>
              <w:t>Initial Model Building:</w:t>
            </w:r>
            <w:r w:rsidRPr="00C577FF">
              <w:rPr>
                <w:rFonts w:ascii="Arial" w:hAnsi="Arial" w:cs="Arial"/>
                <w:sz w:val="20"/>
                <w:szCs w:val="20"/>
                <w:lang w:val="en-IN"/>
              </w:rPr>
              <w:t xml:space="preserve"> We have started developing the core machine learning models needed to predict future room demand and identify bookings that are highly likely to be </w:t>
            </w:r>
            <w:proofErr w:type="spellStart"/>
            <w:r w:rsidRPr="00C577FF">
              <w:rPr>
                <w:rFonts w:ascii="Arial" w:hAnsi="Arial" w:cs="Arial"/>
                <w:sz w:val="20"/>
                <w:szCs w:val="20"/>
                <w:lang w:val="en-IN"/>
              </w:rPr>
              <w:t>canceled</w:t>
            </w:r>
            <w:proofErr w:type="spellEnd"/>
            <w:r w:rsidRPr="00C577FF">
              <w:rPr>
                <w:rFonts w:ascii="Arial" w:hAnsi="Arial" w:cs="Arial"/>
                <w:sz w:val="20"/>
                <w:szCs w:val="20"/>
                <w:lang w:val="en-IN"/>
              </w:rPr>
              <w:t>.</w:t>
            </w:r>
          </w:p>
          <w:p w14:paraId="12BD05E2" w14:textId="77777777" w:rsidR="00C577FF" w:rsidRPr="00C577FF" w:rsidRDefault="00C577FF" w:rsidP="00C577FF">
            <w:pPr>
              <w:rPr>
                <w:rFonts w:ascii="Arial" w:hAnsi="Arial" w:cs="Arial"/>
                <w:sz w:val="20"/>
                <w:szCs w:val="20"/>
                <w:lang w:val="en-IN"/>
              </w:rPr>
            </w:pPr>
            <w:r w:rsidRPr="00C577FF">
              <w:rPr>
                <w:rFonts w:ascii="Arial" w:hAnsi="Arial" w:cs="Arial"/>
                <w:b/>
                <w:bCs/>
                <w:sz w:val="20"/>
                <w:szCs w:val="20"/>
                <w:lang w:val="en-IN"/>
              </w:rPr>
              <w:t>2. Current Focus</w:t>
            </w:r>
          </w:p>
          <w:p w14:paraId="78977262" w14:textId="77777777" w:rsidR="00C577FF" w:rsidRPr="00C577FF" w:rsidRDefault="00C577FF" w:rsidP="00C577FF">
            <w:pPr>
              <w:numPr>
                <w:ilvl w:val="0"/>
                <w:numId w:val="33"/>
              </w:numPr>
              <w:rPr>
                <w:rFonts w:ascii="Arial" w:hAnsi="Arial" w:cs="Arial"/>
                <w:sz w:val="20"/>
                <w:szCs w:val="20"/>
                <w:lang w:val="en-IN"/>
              </w:rPr>
            </w:pPr>
            <w:r w:rsidRPr="00C577FF">
              <w:rPr>
                <w:rFonts w:ascii="Arial" w:hAnsi="Arial" w:cs="Arial"/>
                <w:sz w:val="20"/>
                <w:szCs w:val="20"/>
                <w:lang w:val="en-IN"/>
              </w:rPr>
              <w:t>We are actively testing our initial machine learning models to see how accurate our predictions are.</w:t>
            </w:r>
          </w:p>
          <w:p w14:paraId="650C1E26" w14:textId="77777777" w:rsidR="00C577FF" w:rsidRPr="00C577FF" w:rsidRDefault="00C577FF" w:rsidP="00C577FF">
            <w:pPr>
              <w:numPr>
                <w:ilvl w:val="0"/>
                <w:numId w:val="33"/>
              </w:numPr>
              <w:rPr>
                <w:rFonts w:ascii="Arial" w:hAnsi="Arial" w:cs="Arial"/>
                <w:sz w:val="20"/>
                <w:szCs w:val="20"/>
                <w:lang w:val="en-IN"/>
              </w:rPr>
            </w:pPr>
            <w:r w:rsidRPr="00C577FF">
              <w:rPr>
                <w:rFonts w:ascii="Arial" w:hAnsi="Arial" w:cs="Arial"/>
                <w:sz w:val="20"/>
                <w:szCs w:val="20"/>
                <w:lang w:val="en-IN"/>
              </w:rPr>
              <w:t xml:space="preserve">The team is currently designing the logic </w:t>
            </w:r>
            <w:r w:rsidRPr="00C577FF">
              <w:rPr>
                <w:rFonts w:ascii="Arial" w:hAnsi="Arial" w:cs="Arial"/>
                <w:sz w:val="20"/>
                <w:szCs w:val="20"/>
                <w:lang w:val="en-IN"/>
              </w:rPr>
              <w:lastRenderedPageBreak/>
              <w:t>for the dynamic pricing engine, which will use our predictions to suggest the most profitable room rates in real-time.</w:t>
            </w:r>
          </w:p>
          <w:p w14:paraId="1CED7E16" w14:textId="77777777" w:rsidR="00C577FF" w:rsidRPr="00C577FF" w:rsidRDefault="00C577FF" w:rsidP="00C577FF">
            <w:pPr>
              <w:rPr>
                <w:rFonts w:ascii="Arial" w:hAnsi="Arial" w:cs="Arial"/>
                <w:sz w:val="20"/>
                <w:szCs w:val="20"/>
                <w:lang w:val="en-IN"/>
              </w:rPr>
            </w:pPr>
            <w:r w:rsidRPr="00C577FF">
              <w:rPr>
                <w:rFonts w:ascii="Arial" w:hAnsi="Arial" w:cs="Arial"/>
                <w:b/>
                <w:bCs/>
                <w:sz w:val="20"/>
                <w:szCs w:val="20"/>
                <w:lang w:val="en-IN"/>
              </w:rPr>
              <w:t>3. Challenges &amp; Solutions</w:t>
            </w:r>
          </w:p>
          <w:p w14:paraId="5E0AC325" w14:textId="77777777" w:rsidR="00C577FF" w:rsidRPr="00C577FF" w:rsidRDefault="00C577FF" w:rsidP="00C577FF">
            <w:pPr>
              <w:numPr>
                <w:ilvl w:val="0"/>
                <w:numId w:val="34"/>
              </w:numPr>
              <w:rPr>
                <w:rFonts w:ascii="Arial" w:hAnsi="Arial" w:cs="Arial"/>
                <w:sz w:val="20"/>
                <w:szCs w:val="20"/>
                <w:lang w:val="en-IN"/>
              </w:rPr>
            </w:pPr>
            <w:r w:rsidRPr="00C577FF">
              <w:rPr>
                <w:rFonts w:ascii="Arial" w:hAnsi="Arial" w:cs="Arial"/>
                <w:i/>
                <w:iCs/>
                <w:sz w:val="20"/>
                <w:szCs w:val="20"/>
                <w:lang w:val="en-IN"/>
              </w:rPr>
              <w:t>Challenge:</w:t>
            </w:r>
            <w:r w:rsidRPr="00C577FF">
              <w:rPr>
                <w:rFonts w:ascii="Arial" w:hAnsi="Arial" w:cs="Arial"/>
                <w:sz w:val="20"/>
                <w:szCs w:val="20"/>
                <w:lang w:val="en-IN"/>
              </w:rPr>
              <w:t xml:space="preserve"> Handling missing or messy information in the raw booking datasets.</w:t>
            </w:r>
          </w:p>
          <w:p w14:paraId="5DED4246" w14:textId="77777777" w:rsidR="00C577FF" w:rsidRPr="00C577FF" w:rsidRDefault="00C577FF" w:rsidP="00C577FF">
            <w:pPr>
              <w:numPr>
                <w:ilvl w:val="0"/>
                <w:numId w:val="34"/>
              </w:numPr>
              <w:rPr>
                <w:rFonts w:ascii="Arial" w:hAnsi="Arial" w:cs="Arial"/>
                <w:sz w:val="20"/>
                <w:szCs w:val="20"/>
                <w:lang w:val="en-IN"/>
              </w:rPr>
            </w:pPr>
            <w:r w:rsidRPr="00C577FF">
              <w:rPr>
                <w:rFonts w:ascii="Arial" w:hAnsi="Arial" w:cs="Arial"/>
                <w:i/>
                <w:iCs/>
                <w:sz w:val="20"/>
                <w:szCs w:val="20"/>
                <w:lang w:val="en-IN"/>
              </w:rPr>
              <w:t>Solution:</w:t>
            </w:r>
            <w:r w:rsidRPr="00C577FF">
              <w:rPr>
                <w:rFonts w:ascii="Arial" w:hAnsi="Arial" w:cs="Arial"/>
                <w:sz w:val="20"/>
                <w:szCs w:val="20"/>
                <w:lang w:val="en-IN"/>
              </w:rPr>
              <w:t xml:space="preserve"> We applied standard data preprocessing techniques to clean the data, ensuring our models process only reliable information without crashing.</w:t>
            </w:r>
          </w:p>
          <w:p w14:paraId="72145D7B" w14:textId="77777777" w:rsidR="00C577FF" w:rsidRPr="00C577FF" w:rsidRDefault="00C577FF" w:rsidP="00C577FF">
            <w:pPr>
              <w:rPr>
                <w:rFonts w:ascii="Arial" w:hAnsi="Arial" w:cs="Arial"/>
                <w:sz w:val="20"/>
                <w:szCs w:val="20"/>
                <w:lang w:val="en-IN"/>
              </w:rPr>
            </w:pPr>
            <w:r w:rsidRPr="00C577FF">
              <w:rPr>
                <w:rFonts w:ascii="Arial" w:hAnsi="Arial" w:cs="Arial"/>
                <w:b/>
                <w:bCs/>
                <w:sz w:val="20"/>
                <w:szCs w:val="20"/>
                <w:lang w:val="en-IN"/>
              </w:rPr>
              <w:t>4. Next Steps (What is left to do)</w:t>
            </w:r>
          </w:p>
          <w:p w14:paraId="125320A9" w14:textId="77777777" w:rsidR="00C577FF" w:rsidRPr="00C577FF" w:rsidRDefault="00C577FF" w:rsidP="00C577FF">
            <w:pPr>
              <w:numPr>
                <w:ilvl w:val="0"/>
                <w:numId w:val="35"/>
              </w:numPr>
              <w:rPr>
                <w:rFonts w:ascii="Arial" w:hAnsi="Arial" w:cs="Arial"/>
                <w:sz w:val="20"/>
                <w:szCs w:val="20"/>
                <w:lang w:val="en-IN"/>
              </w:rPr>
            </w:pPr>
            <w:r w:rsidRPr="00C577FF">
              <w:rPr>
                <w:rFonts w:ascii="Arial" w:hAnsi="Arial" w:cs="Arial"/>
                <w:b/>
                <w:bCs/>
                <w:sz w:val="20"/>
                <w:szCs w:val="20"/>
                <w:lang w:val="en-IN"/>
              </w:rPr>
              <w:t>Model Improvement:</w:t>
            </w:r>
            <w:r w:rsidRPr="00C577FF">
              <w:rPr>
                <w:rFonts w:ascii="Arial" w:hAnsi="Arial" w:cs="Arial"/>
                <w:sz w:val="20"/>
                <w:szCs w:val="20"/>
                <w:lang w:val="en-IN"/>
              </w:rPr>
              <w:t xml:space="preserve"> Fine-tune our algorithms to increase the accuracy of our demand and cancellation predictions.</w:t>
            </w:r>
          </w:p>
          <w:p w14:paraId="1A18B94E" w14:textId="77777777" w:rsidR="00C577FF" w:rsidRPr="00C577FF" w:rsidRDefault="00C577FF" w:rsidP="00C577FF">
            <w:pPr>
              <w:numPr>
                <w:ilvl w:val="0"/>
                <w:numId w:val="35"/>
              </w:numPr>
              <w:rPr>
                <w:rFonts w:ascii="Arial" w:hAnsi="Arial" w:cs="Arial"/>
                <w:sz w:val="20"/>
                <w:szCs w:val="20"/>
                <w:lang w:val="en-IN"/>
              </w:rPr>
            </w:pPr>
            <w:r w:rsidRPr="00C577FF">
              <w:rPr>
                <w:rFonts w:ascii="Arial" w:hAnsi="Arial" w:cs="Arial"/>
                <w:b/>
                <w:bCs/>
                <w:sz w:val="20"/>
                <w:szCs w:val="20"/>
                <w:lang w:val="en-IN"/>
              </w:rPr>
              <w:t>Results Visualization:</w:t>
            </w:r>
            <w:r w:rsidRPr="00C577FF">
              <w:rPr>
                <w:rFonts w:ascii="Arial" w:hAnsi="Arial" w:cs="Arial"/>
                <w:sz w:val="20"/>
                <w:szCs w:val="20"/>
                <w:lang w:val="en-IN"/>
              </w:rPr>
              <w:t xml:space="preserve"> Create clear charts or a simple dashboard to show how the AI's pricing recommendations will look to a hotel manager.</w:t>
            </w:r>
          </w:p>
          <w:p w14:paraId="4189AADF" w14:textId="77777777" w:rsidR="00C577FF" w:rsidRPr="00C577FF" w:rsidRDefault="00C577FF" w:rsidP="00C577FF">
            <w:pPr>
              <w:numPr>
                <w:ilvl w:val="0"/>
                <w:numId w:val="35"/>
              </w:numPr>
              <w:rPr>
                <w:rFonts w:ascii="Arial" w:hAnsi="Arial" w:cs="Arial"/>
                <w:sz w:val="20"/>
                <w:szCs w:val="20"/>
                <w:lang w:val="en-IN"/>
              </w:rPr>
            </w:pPr>
            <w:r w:rsidRPr="00C577FF">
              <w:rPr>
                <w:rFonts w:ascii="Arial" w:hAnsi="Arial" w:cs="Arial"/>
                <w:b/>
                <w:bCs/>
                <w:sz w:val="20"/>
                <w:szCs w:val="20"/>
                <w:lang w:val="en-IN"/>
              </w:rPr>
              <w:t>Final Wrap-Up:</w:t>
            </w:r>
            <w:r w:rsidRPr="00C577FF">
              <w:rPr>
                <w:rFonts w:ascii="Arial" w:hAnsi="Arial" w:cs="Arial"/>
                <w:sz w:val="20"/>
                <w:szCs w:val="20"/>
                <w:lang w:val="en-IN"/>
              </w:rPr>
              <w:t xml:space="preserve"> Complete the final project documentation and prepare the presentation slides for the end of the internship.</w:t>
            </w:r>
          </w:p>
          <w:p w14:paraId="75A031FD" w14:textId="77777777" w:rsidR="00665CB7" w:rsidRPr="00F91FA9" w:rsidRDefault="00665CB7" w:rsidP="00C577FF">
            <w:pPr>
              <w:rPr>
                <w:rFonts w:ascii="Arial" w:hAnsi="Arial" w:cs="Arial"/>
                <w:sz w:val="20"/>
                <w:szCs w:val="20"/>
              </w:rPr>
            </w:pPr>
          </w:p>
        </w:tc>
        <w:tc>
          <w:tcPr>
            <w:tcW w:w="2880" w:type="dxa"/>
          </w:tcPr>
          <w:p w14:paraId="1DAAA26F" w14:textId="6BC64394" w:rsidR="00665CB7" w:rsidRPr="00F91FA9" w:rsidRDefault="008057BB">
            <w:pPr>
              <w:rPr>
                <w:rFonts w:ascii="Arial" w:hAnsi="Arial" w:cs="Arial"/>
                <w:sz w:val="20"/>
                <w:szCs w:val="20"/>
              </w:rPr>
            </w:pPr>
            <w:r w:rsidRPr="008057BB">
              <w:rPr>
                <w:rFonts w:ascii="Arial" w:hAnsi="Arial" w:cs="Arial"/>
                <w:sz w:val="20"/>
                <w:szCs w:val="20"/>
              </w:rPr>
              <w:lastRenderedPageBreak/>
              <w:t>20</w:t>
            </w:r>
            <w:r>
              <w:rPr>
                <w:rFonts w:ascii="Arial" w:hAnsi="Arial" w:cs="Arial"/>
                <w:sz w:val="20"/>
                <w:szCs w:val="20"/>
              </w:rPr>
              <w:t>.02.2026</w:t>
            </w:r>
          </w:p>
        </w:tc>
      </w:tr>
      <w:tr w:rsidR="00665CB7" w:rsidRPr="00F91FA9" w14:paraId="7DFA5BFC" w14:textId="77777777">
        <w:tc>
          <w:tcPr>
            <w:tcW w:w="2880" w:type="dxa"/>
          </w:tcPr>
          <w:p w14:paraId="75CA71B0" w14:textId="77777777" w:rsidR="00665CB7" w:rsidRPr="00F91FA9" w:rsidRDefault="008D7F67">
            <w:pPr>
              <w:rPr>
                <w:rFonts w:ascii="Arial" w:hAnsi="Arial" w:cs="Arial"/>
                <w:sz w:val="20"/>
                <w:szCs w:val="20"/>
              </w:rPr>
            </w:pPr>
            <w:r w:rsidRPr="00F91FA9">
              <w:rPr>
                <w:rFonts w:ascii="Arial" w:hAnsi="Arial" w:cs="Arial"/>
                <w:sz w:val="20"/>
                <w:szCs w:val="20"/>
              </w:rPr>
              <w:t>Final Submission</w:t>
            </w:r>
          </w:p>
        </w:tc>
        <w:tc>
          <w:tcPr>
            <w:tcW w:w="2880" w:type="dxa"/>
          </w:tcPr>
          <w:p w14:paraId="0DBB9702" w14:textId="77777777" w:rsidR="00C577FF" w:rsidRPr="00C577FF" w:rsidRDefault="00C577FF" w:rsidP="00C577FF">
            <w:pPr>
              <w:rPr>
                <w:rFonts w:ascii="Arial" w:hAnsi="Arial" w:cs="Arial"/>
                <w:b/>
                <w:bCs/>
                <w:sz w:val="20"/>
                <w:szCs w:val="20"/>
                <w:lang w:val="en-IN"/>
              </w:rPr>
            </w:pPr>
            <w:r w:rsidRPr="00C577FF">
              <w:rPr>
                <w:rFonts w:ascii="Arial" w:hAnsi="Arial" w:cs="Arial"/>
                <w:b/>
                <w:bCs/>
                <w:sz w:val="20"/>
                <w:szCs w:val="20"/>
                <w:lang w:val="en-IN"/>
              </w:rPr>
              <w:t>1. Project Overview</w:t>
            </w:r>
          </w:p>
          <w:p w14:paraId="709CD9C7" w14:textId="77777777" w:rsidR="00C577FF" w:rsidRPr="00C577FF" w:rsidRDefault="00C577FF" w:rsidP="00C577FF">
            <w:pPr>
              <w:rPr>
                <w:rFonts w:ascii="Arial" w:hAnsi="Arial" w:cs="Arial"/>
                <w:sz w:val="20"/>
                <w:szCs w:val="20"/>
                <w:lang w:val="en-IN"/>
              </w:rPr>
            </w:pPr>
            <w:proofErr w:type="spellStart"/>
            <w:r w:rsidRPr="00C577FF">
              <w:rPr>
                <w:rFonts w:ascii="Arial" w:hAnsi="Arial" w:cs="Arial"/>
                <w:sz w:val="20"/>
                <w:szCs w:val="20"/>
                <w:lang w:val="en-IN"/>
              </w:rPr>
              <w:t>HotelRevAI</w:t>
            </w:r>
            <w:proofErr w:type="spellEnd"/>
            <w:r w:rsidRPr="00C577FF">
              <w:rPr>
                <w:rFonts w:ascii="Arial" w:hAnsi="Arial" w:cs="Arial"/>
                <w:sz w:val="20"/>
                <w:szCs w:val="20"/>
                <w:lang w:val="en-IN"/>
              </w:rPr>
              <w:t xml:space="preserve"> is an artificial intelligence-based analytics solution built to help the hospitality industry maximize its profits. By </w:t>
            </w:r>
            <w:proofErr w:type="spellStart"/>
            <w:r w:rsidRPr="00C577FF">
              <w:rPr>
                <w:rFonts w:ascii="Arial" w:hAnsi="Arial" w:cs="Arial"/>
                <w:sz w:val="20"/>
                <w:szCs w:val="20"/>
                <w:lang w:val="en-IN"/>
              </w:rPr>
              <w:t>analyzing</w:t>
            </w:r>
            <w:proofErr w:type="spellEnd"/>
            <w:r w:rsidRPr="00C577FF">
              <w:rPr>
                <w:rFonts w:ascii="Arial" w:hAnsi="Arial" w:cs="Arial"/>
                <w:sz w:val="20"/>
                <w:szCs w:val="20"/>
                <w:lang w:val="en-IN"/>
              </w:rPr>
              <w:t xml:space="preserve"> past </w:t>
            </w:r>
            <w:r w:rsidRPr="00C577FF">
              <w:rPr>
                <w:rFonts w:ascii="Arial" w:hAnsi="Arial" w:cs="Arial"/>
                <w:sz w:val="20"/>
                <w:szCs w:val="20"/>
                <w:lang w:val="en-IN"/>
              </w:rPr>
              <w:lastRenderedPageBreak/>
              <w:t xml:space="preserve">hotel booking data, our system helps hotel managers move away from guesswork and fixed pricing. Instead, it uses machine learning to predict future room demand, set smart daily prices, and flag bookings that are likely to be </w:t>
            </w:r>
            <w:proofErr w:type="spellStart"/>
            <w:r w:rsidRPr="00C577FF">
              <w:rPr>
                <w:rFonts w:ascii="Arial" w:hAnsi="Arial" w:cs="Arial"/>
                <w:sz w:val="20"/>
                <w:szCs w:val="20"/>
                <w:lang w:val="en-IN"/>
              </w:rPr>
              <w:t>canceled</w:t>
            </w:r>
            <w:proofErr w:type="spellEnd"/>
            <w:r w:rsidRPr="00C577FF">
              <w:rPr>
                <w:rFonts w:ascii="Arial" w:hAnsi="Arial" w:cs="Arial"/>
                <w:sz w:val="20"/>
                <w:szCs w:val="20"/>
                <w:lang w:val="en-IN"/>
              </w:rPr>
              <w:t>.</w:t>
            </w:r>
          </w:p>
          <w:p w14:paraId="4C5B8E05" w14:textId="77777777" w:rsidR="00C577FF" w:rsidRPr="00C577FF" w:rsidRDefault="00C577FF" w:rsidP="00C577FF">
            <w:pPr>
              <w:rPr>
                <w:rFonts w:ascii="Arial" w:hAnsi="Arial" w:cs="Arial"/>
                <w:b/>
                <w:bCs/>
                <w:sz w:val="20"/>
                <w:szCs w:val="20"/>
                <w:lang w:val="en-IN"/>
              </w:rPr>
            </w:pPr>
            <w:r w:rsidRPr="00C577FF">
              <w:rPr>
                <w:rFonts w:ascii="Arial" w:hAnsi="Arial" w:cs="Arial"/>
                <w:b/>
                <w:bCs/>
                <w:sz w:val="20"/>
                <w:szCs w:val="20"/>
                <w:lang w:val="en-IN"/>
              </w:rPr>
              <w:t>2. The Problem We Solved</w:t>
            </w:r>
          </w:p>
          <w:p w14:paraId="6F6430DA" w14:textId="77777777" w:rsidR="00C577FF" w:rsidRPr="00C577FF" w:rsidRDefault="00C577FF" w:rsidP="00C577FF">
            <w:pPr>
              <w:rPr>
                <w:rFonts w:ascii="Arial" w:hAnsi="Arial" w:cs="Arial"/>
                <w:sz w:val="20"/>
                <w:szCs w:val="20"/>
                <w:lang w:val="en-IN"/>
              </w:rPr>
            </w:pPr>
            <w:r w:rsidRPr="00C577FF">
              <w:rPr>
                <w:rFonts w:ascii="Arial" w:hAnsi="Arial" w:cs="Arial"/>
                <w:sz w:val="20"/>
                <w:szCs w:val="20"/>
                <w:lang w:val="en-IN"/>
              </w:rPr>
              <w:t>Traditionally, hotels use static pricing—charging the same amount regardless of sudden changes in demand. This leads to two major financial losses:</w:t>
            </w:r>
          </w:p>
          <w:p w14:paraId="71B30FA2" w14:textId="77777777" w:rsidR="00C577FF" w:rsidRPr="00C577FF" w:rsidRDefault="00C577FF" w:rsidP="00C577FF">
            <w:pPr>
              <w:numPr>
                <w:ilvl w:val="0"/>
                <w:numId w:val="27"/>
              </w:numPr>
              <w:rPr>
                <w:rFonts w:ascii="Arial" w:hAnsi="Arial" w:cs="Arial"/>
                <w:sz w:val="20"/>
                <w:szCs w:val="20"/>
                <w:lang w:val="en-IN"/>
              </w:rPr>
            </w:pPr>
            <w:r w:rsidRPr="00C577FF">
              <w:rPr>
                <w:rFonts w:ascii="Arial" w:hAnsi="Arial" w:cs="Arial"/>
                <w:b/>
                <w:bCs/>
                <w:sz w:val="20"/>
                <w:szCs w:val="20"/>
                <w:lang w:val="en-IN"/>
              </w:rPr>
              <w:t>Lost Revenue:</w:t>
            </w:r>
            <w:r w:rsidRPr="00C577FF">
              <w:rPr>
                <w:rFonts w:ascii="Arial" w:hAnsi="Arial" w:cs="Arial"/>
                <w:sz w:val="20"/>
                <w:szCs w:val="20"/>
                <w:lang w:val="en-IN"/>
              </w:rPr>
              <w:t xml:space="preserve"> Charging too little when demand is high, or charging too much when demand is low (leaving rooms empty).</w:t>
            </w:r>
          </w:p>
          <w:p w14:paraId="7D6B9E2D" w14:textId="77777777" w:rsidR="00C577FF" w:rsidRPr="00C577FF" w:rsidRDefault="00C577FF" w:rsidP="00C577FF">
            <w:pPr>
              <w:numPr>
                <w:ilvl w:val="0"/>
                <w:numId w:val="27"/>
              </w:numPr>
              <w:rPr>
                <w:rFonts w:ascii="Arial" w:hAnsi="Arial" w:cs="Arial"/>
                <w:sz w:val="20"/>
                <w:szCs w:val="20"/>
                <w:lang w:val="en-IN"/>
              </w:rPr>
            </w:pPr>
            <w:r w:rsidRPr="00C577FF">
              <w:rPr>
                <w:rFonts w:ascii="Arial" w:hAnsi="Arial" w:cs="Arial"/>
                <w:b/>
                <w:bCs/>
                <w:sz w:val="20"/>
                <w:szCs w:val="20"/>
                <w:lang w:val="en-IN"/>
              </w:rPr>
              <w:t>Unpredictable Cancellations:</w:t>
            </w:r>
            <w:r w:rsidRPr="00C577FF">
              <w:rPr>
                <w:rFonts w:ascii="Arial" w:hAnsi="Arial" w:cs="Arial"/>
                <w:sz w:val="20"/>
                <w:szCs w:val="20"/>
                <w:lang w:val="en-IN"/>
              </w:rPr>
              <w:t xml:space="preserve"> Last-minute cancellations leave hotels with empty rooms that are too late to resell.</w:t>
            </w:r>
          </w:p>
          <w:p w14:paraId="24A02CF2" w14:textId="77777777" w:rsidR="00C577FF" w:rsidRPr="00C577FF" w:rsidRDefault="00C577FF" w:rsidP="00C577FF">
            <w:pPr>
              <w:rPr>
                <w:rFonts w:ascii="Arial" w:hAnsi="Arial" w:cs="Arial"/>
                <w:b/>
                <w:bCs/>
                <w:sz w:val="20"/>
                <w:szCs w:val="20"/>
                <w:lang w:val="en-IN"/>
              </w:rPr>
            </w:pPr>
            <w:r w:rsidRPr="00C577FF">
              <w:rPr>
                <w:rFonts w:ascii="Arial" w:hAnsi="Arial" w:cs="Arial"/>
                <w:b/>
                <w:bCs/>
                <w:sz w:val="20"/>
                <w:szCs w:val="20"/>
                <w:lang w:val="en-IN"/>
              </w:rPr>
              <w:t>3. Our AI Solution</w:t>
            </w:r>
          </w:p>
          <w:p w14:paraId="2FE8F87C" w14:textId="77777777" w:rsidR="00C577FF" w:rsidRPr="00C577FF" w:rsidRDefault="00C577FF" w:rsidP="00C577FF">
            <w:pPr>
              <w:rPr>
                <w:rFonts w:ascii="Arial" w:hAnsi="Arial" w:cs="Arial"/>
                <w:sz w:val="20"/>
                <w:szCs w:val="20"/>
                <w:lang w:val="en-IN"/>
              </w:rPr>
            </w:pPr>
            <w:r w:rsidRPr="00C577FF">
              <w:rPr>
                <w:rFonts w:ascii="Arial" w:hAnsi="Arial" w:cs="Arial"/>
                <w:sz w:val="20"/>
                <w:szCs w:val="20"/>
                <w:lang w:val="en-IN"/>
              </w:rPr>
              <w:t>To solve these issues, our team developed a machine learning pipeline that focuses on three main features:</w:t>
            </w:r>
          </w:p>
          <w:p w14:paraId="17918C35" w14:textId="77777777" w:rsidR="00C577FF" w:rsidRPr="00C577FF" w:rsidRDefault="00C577FF" w:rsidP="00C577FF">
            <w:pPr>
              <w:numPr>
                <w:ilvl w:val="0"/>
                <w:numId w:val="28"/>
              </w:numPr>
              <w:rPr>
                <w:rFonts w:ascii="Arial" w:hAnsi="Arial" w:cs="Arial"/>
                <w:sz w:val="20"/>
                <w:szCs w:val="20"/>
                <w:lang w:val="en-IN"/>
              </w:rPr>
            </w:pPr>
            <w:r w:rsidRPr="00C577FF">
              <w:rPr>
                <w:rFonts w:ascii="Arial" w:hAnsi="Arial" w:cs="Arial"/>
                <w:b/>
                <w:bCs/>
                <w:sz w:val="20"/>
                <w:szCs w:val="20"/>
                <w:lang w:val="en-IN"/>
              </w:rPr>
              <w:t>Demand Forecasting:</w:t>
            </w:r>
            <w:r w:rsidRPr="00C577FF">
              <w:rPr>
                <w:rFonts w:ascii="Arial" w:hAnsi="Arial" w:cs="Arial"/>
                <w:sz w:val="20"/>
                <w:szCs w:val="20"/>
                <w:lang w:val="en-IN"/>
              </w:rPr>
              <w:t xml:space="preserve"> The system looks at historical data to accurately predict when the hotel will be busy and when it will be slow.</w:t>
            </w:r>
          </w:p>
          <w:p w14:paraId="45BC9AF4" w14:textId="77777777" w:rsidR="00C577FF" w:rsidRPr="00C577FF" w:rsidRDefault="00C577FF" w:rsidP="00C577FF">
            <w:pPr>
              <w:numPr>
                <w:ilvl w:val="0"/>
                <w:numId w:val="28"/>
              </w:numPr>
              <w:rPr>
                <w:rFonts w:ascii="Arial" w:hAnsi="Arial" w:cs="Arial"/>
                <w:sz w:val="20"/>
                <w:szCs w:val="20"/>
                <w:lang w:val="en-IN"/>
              </w:rPr>
            </w:pPr>
            <w:r w:rsidRPr="00C577FF">
              <w:rPr>
                <w:rFonts w:ascii="Arial" w:hAnsi="Arial" w:cs="Arial"/>
                <w:b/>
                <w:bCs/>
                <w:sz w:val="20"/>
                <w:szCs w:val="20"/>
                <w:lang w:val="en-IN"/>
              </w:rPr>
              <w:t>Smart Dynamic Pricing:</w:t>
            </w:r>
            <w:r w:rsidRPr="00C577FF">
              <w:rPr>
                <w:rFonts w:ascii="Arial" w:hAnsi="Arial" w:cs="Arial"/>
                <w:sz w:val="20"/>
                <w:szCs w:val="20"/>
                <w:lang w:val="en-IN"/>
              </w:rPr>
              <w:t xml:space="preserve"> Based on the predicted demand, the system recommends the best room price for any given day to ensure the highest possible revenue.</w:t>
            </w:r>
          </w:p>
          <w:p w14:paraId="6F916A57" w14:textId="77777777" w:rsidR="00C577FF" w:rsidRPr="00C577FF" w:rsidRDefault="00C577FF" w:rsidP="00FF3717">
            <w:pPr>
              <w:numPr>
                <w:ilvl w:val="0"/>
                <w:numId w:val="28"/>
              </w:numPr>
              <w:jc w:val="both"/>
              <w:rPr>
                <w:rFonts w:ascii="Arial" w:hAnsi="Arial" w:cs="Arial"/>
                <w:sz w:val="20"/>
                <w:szCs w:val="20"/>
                <w:lang w:val="en-IN"/>
              </w:rPr>
            </w:pPr>
            <w:r w:rsidRPr="00C577FF">
              <w:rPr>
                <w:rFonts w:ascii="Arial" w:hAnsi="Arial" w:cs="Arial"/>
                <w:b/>
                <w:bCs/>
                <w:sz w:val="20"/>
                <w:szCs w:val="20"/>
                <w:lang w:val="en-IN"/>
              </w:rPr>
              <w:t>Cancellation Prediction:</w:t>
            </w:r>
            <w:r w:rsidRPr="00C577FF">
              <w:rPr>
                <w:rFonts w:ascii="Arial" w:hAnsi="Arial" w:cs="Arial"/>
                <w:sz w:val="20"/>
                <w:szCs w:val="20"/>
                <w:lang w:val="en-IN"/>
              </w:rPr>
              <w:t xml:space="preserve"> The AI </w:t>
            </w:r>
            <w:proofErr w:type="spellStart"/>
            <w:r w:rsidRPr="00C577FF">
              <w:rPr>
                <w:rFonts w:ascii="Arial" w:hAnsi="Arial" w:cs="Arial"/>
                <w:sz w:val="20"/>
                <w:szCs w:val="20"/>
                <w:lang w:val="en-IN"/>
              </w:rPr>
              <w:t>analyzes</w:t>
            </w:r>
            <w:proofErr w:type="spellEnd"/>
            <w:r w:rsidRPr="00C577FF">
              <w:rPr>
                <w:rFonts w:ascii="Arial" w:hAnsi="Arial" w:cs="Arial"/>
                <w:sz w:val="20"/>
                <w:szCs w:val="20"/>
                <w:lang w:val="en-IN"/>
              </w:rPr>
              <w:t xml:space="preserve"> guest booking patterns to </w:t>
            </w:r>
            <w:r w:rsidRPr="00C577FF">
              <w:rPr>
                <w:rFonts w:ascii="Arial" w:hAnsi="Arial" w:cs="Arial"/>
                <w:sz w:val="20"/>
                <w:szCs w:val="20"/>
                <w:lang w:val="en-IN"/>
              </w:rPr>
              <w:lastRenderedPageBreak/>
              <w:t xml:space="preserve">flag reservations that have a high risk of being </w:t>
            </w:r>
            <w:proofErr w:type="spellStart"/>
            <w:r w:rsidRPr="00C577FF">
              <w:rPr>
                <w:rFonts w:ascii="Arial" w:hAnsi="Arial" w:cs="Arial"/>
                <w:sz w:val="20"/>
                <w:szCs w:val="20"/>
                <w:lang w:val="en-IN"/>
              </w:rPr>
              <w:t>canceled</w:t>
            </w:r>
            <w:proofErr w:type="spellEnd"/>
            <w:r w:rsidRPr="00C577FF">
              <w:rPr>
                <w:rFonts w:ascii="Arial" w:hAnsi="Arial" w:cs="Arial"/>
                <w:sz w:val="20"/>
                <w:szCs w:val="20"/>
                <w:lang w:val="en-IN"/>
              </w:rPr>
              <w:t>, allowing the hotel to safely overbook or contact the guest in advance.</w:t>
            </w:r>
          </w:p>
          <w:p w14:paraId="38A9746E" w14:textId="77777777" w:rsidR="00C577FF" w:rsidRPr="00C577FF" w:rsidRDefault="00C577FF" w:rsidP="00C577FF">
            <w:pPr>
              <w:rPr>
                <w:rFonts w:ascii="Arial" w:hAnsi="Arial" w:cs="Arial"/>
                <w:b/>
                <w:bCs/>
                <w:sz w:val="20"/>
                <w:szCs w:val="20"/>
                <w:lang w:val="en-IN"/>
              </w:rPr>
            </w:pPr>
            <w:r w:rsidRPr="00C577FF">
              <w:rPr>
                <w:rFonts w:ascii="Arial" w:hAnsi="Arial" w:cs="Arial"/>
                <w:b/>
                <w:bCs/>
                <w:sz w:val="20"/>
                <w:szCs w:val="20"/>
                <w:lang w:val="en-IN"/>
              </w:rPr>
              <w:t>4. Tools &amp; Technologies Used</w:t>
            </w:r>
          </w:p>
          <w:p w14:paraId="57E47E4B" w14:textId="77777777" w:rsidR="00C577FF" w:rsidRPr="00C577FF" w:rsidRDefault="00C577FF" w:rsidP="00C577FF">
            <w:pPr>
              <w:numPr>
                <w:ilvl w:val="0"/>
                <w:numId w:val="29"/>
              </w:numPr>
              <w:rPr>
                <w:rFonts w:ascii="Arial" w:hAnsi="Arial" w:cs="Arial"/>
                <w:sz w:val="20"/>
                <w:szCs w:val="20"/>
                <w:lang w:val="en-IN"/>
              </w:rPr>
            </w:pPr>
            <w:r w:rsidRPr="00C577FF">
              <w:rPr>
                <w:rFonts w:ascii="Arial" w:hAnsi="Arial" w:cs="Arial"/>
                <w:b/>
                <w:bCs/>
                <w:sz w:val="20"/>
                <w:szCs w:val="20"/>
                <w:lang w:val="en-IN"/>
              </w:rPr>
              <w:t>Programming &amp; Analysis:</w:t>
            </w:r>
            <w:r w:rsidRPr="00C577FF">
              <w:rPr>
                <w:rFonts w:ascii="Arial" w:hAnsi="Arial" w:cs="Arial"/>
                <w:sz w:val="20"/>
                <w:szCs w:val="20"/>
                <w:lang w:val="en-IN"/>
              </w:rPr>
              <w:t xml:space="preserve"> Python, Pandas, and NumPy for cleaning and preparing the data.</w:t>
            </w:r>
          </w:p>
          <w:p w14:paraId="73CDF762" w14:textId="77777777" w:rsidR="00C577FF" w:rsidRPr="00C577FF" w:rsidRDefault="00C577FF" w:rsidP="00C577FF">
            <w:pPr>
              <w:numPr>
                <w:ilvl w:val="0"/>
                <w:numId w:val="29"/>
              </w:numPr>
              <w:rPr>
                <w:rFonts w:ascii="Arial" w:hAnsi="Arial" w:cs="Arial"/>
                <w:sz w:val="20"/>
                <w:szCs w:val="20"/>
                <w:lang w:val="en-IN"/>
              </w:rPr>
            </w:pPr>
            <w:r w:rsidRPr="00C577FF">
              <w:rPr>
                <w:rFonts w:ascii="Arial" w:hAnsi="Arial" w:cs="Arial"/>
                <w:b/>
                <w:bCs/>
                <w:sz w:val="20"/>
                <w:szCs w:val="20"/>
                <w:lang w:val="en-IN"/>
              </w:rPr>
              <w:t>Machine Learning:</w:t>
            </w:r>
            <w:r w:rsidRPr="00C577FF">
              <w:rPr>
                <w:rFonts w:ascii="Arial" w:hAnsi="Arial" w:cs="Arial"/>
                <w:sz w:val="20"/>
                <w:szCs w:val="20"/>
                <w:lang w:val="en-IN"/>
              </w:rPr>
              <w:t xml:space="preserve"> Scikit-learn and advanced algorithms to build the predictive models.</w:t>
            </w:r>
          </w:p>
          <w:p w14:paraId="3F985945" w14:textId="77777777" w:rsidR="00C577FF" w:rsidRPr="00C577FF" w:rsidRDefault="00C577FF" w:rsidP="00C577FF">
            <w:pPr>
              <w:numPr>
                <w:ilvl w:val="0"/>
                <w:numId w:val="29"/>
              </w:numPr>
              <w:rPr>
                <w:rFonts w:ascii="Arial" w:hAnsi="Arial" w:cs="Arial"/>
                <w:sz w:val="20"/>
                <w:szCs w:val="20"/>
                <w:lang w:val="en-IN"/>
              </w:rPr>
            </w:pPr>
            <w:r w:rsidRPr="00C577FF">
              <w:rPr>
                <w:rFonts w:ascii="Arial" w:hAnsi="Arial" w:cs="Arial"/>
                <w:b/>
                <w:bCs/>
                <w:sz w:val="20"/>
                <w:szCs w:val="20"/>
                <w:lang w:val="en-IN"/>
              </w:rPr>
              <w:t>Data Visualization:</w:t>
            </w:r>
            <w:r w:rsidRPr="00C577FF">
              <w:rPr>
                <w:rFonts w:ascii="Arial" w:hAnsi="Arial" w:cs="Arial"/>
                <w:sz w:val="20"/>
                <w:szCs w:val="20"/>
                <w:lang w:val="en-IN"/>
              </w:rPr>
              <w:t xml:space="preserve"> Matplotlib and Seaborn to create easy-to-understand graphs and insights.</w:t>
            </w:r>
          </w:p>
          <w:p w14:paraId="52A590D8" w14:textId="77777777" w:rsidR="00C577FF" w:rsidRPr="00C577FF" w:rsidRDefault="00C577FF" w:rsidP="00C577FF">
            <w:pPr>
              <w:rPr>
                <w:rFonts w:ascii="Arial" w:hAnsi="Arial" w:cs="Arial"/>
                <w:b/>
                <w:bCs/>
                <w:sz w:val="20"/>
                <w:szCs w:val="20"/>
                <w:lang w:val="en-IN"/>
              </w:rPr>
            </w:pPr>
            <w:r w:rsidRPr="00C577FF">
              <w:rPr>
                <w:rFonts w:ascii="Arial" w:hAnsi="Arial" w:cs="Arial"/>
                <w:b/>
                <w:bCs/>
                <w:sz w:val="20"/>
                <w:szCs w:val="20"/>
                <w:lang w:val="en-IN"/>
              </w:rPr>
              <w:t>5. Final Real-World Impact</w:t>
            </w:r>
          </w:p>
          <w:p w14:paraId="34B29413" w14:textId="68CDDDD8" w:rsidR="00C577FF" w:rsidRPr="00C577FF" w:rsidRDefault="00C577FF" w:rsidP="00FF3717">
            <w:pPr>
              <w:rPr>
                <w:rFonts w:ascii="Arial" w:hAnsi="Arial" w:cs="Arial"/>
                <w:sz w:val="20"/>
                <w:szCs w:val="20"/>
                <w:lang w:val="en-IN"/>
              </w:rPr>
            </w:pPr>
            <w:r w:rsidRPr="00C577FF">
              <w:rPr>
                <w:rFonts w:ascii="Arial" w:hAnsi="Arial" w:cs="Arial"/>
                <w:sz w:val="20"/>
                <w:szCs w:val="20"/>
                <w:lang w:val="en-IN"/>
              </w:rPr>
              <w:t>The</w:t>
            </w:r>
            <w:r w:rsidR="00FF3717">
              <w:rPr>
                <w:rFonts w:ascii="Arial" w:hAnsi="Arial" w:cs="Arial"/>
                <w:sz w:val="20"/>
                <w:szCs w:val="20"/>
                <w:lang w:val="en-IN"/>
              </w:rPr>
              <w:t xml:space="preserve"> </w:t>
            </w:r>
            <w:r w:rsidRPr="00C577FF">
              <w:rPr>
                <w:rFonts w:ascii="Arial" w:hAnsi="Arial" w:cs="Arial"/>
                <w:sz w:val="20"/>
                <w:szCs w:val="20"/>
                <w:lang w:val="en-IN"/>
              </w:rPr>
              <w:t xml:space="preserve">successful implementation of </w:t>
            </w:r>
            <w:proofErr w:type="spellStart"/>
            <w:r w:rsidRPr="00C577FF">
              <w:rPr>
                <w:rFonts w:ascii="Arial" w:hAnsi="Arial" w:cs="Arial"/>
                <w:sz w:val="20"/>
                <w:szCs w:val="20"/>
                <w:lang w:val="en-IN"/>
              </w:rPr>
              <w:t>HotelRevAI</w:t>
            </w:r>
            <w:proofErr w:type="spellEnd"/>
            <w:r w:rsidRPr="00C577FF">
              <w:rPr>
                <w:rFonts w:ascii="Arial" w:hAnsi="Arial" w:cs="Arial"/>
                <w:sz w:val="20"/>
                <w:szCs w:val="20"/>
                <w:lang w:val="en-IN"/>
              </w:rPr>
              <w:t xml:space="preserve"> proves that mid-tier hotels can use data science to compete with major hotel chains. By using our system, a hotel can significantly increase its Revenue Per Available Room (RevPAR), reduce the number of empty rooms throughout the year, and make smarter, data-driven business decisions.</w:t>
            </w:r>
          </w:p>
          <w:p w14:paraId="72786917" w14:textId="77777777" w:rsidR="00665CB7" w:rsidRPr="00F91FA9" w:rsidRDefault="00665CB7">
            <w:pPr>
              <w:rPr>
                <w:rFonts w:ascii="Arial" w:hAnsi="Arial" w:cs="Arial"/>
                <w:sz w:val="20"/>
                <w:szCs w:val="20"/>
              </w:rPr>
            </w:pPr>
          </w:p>
        </w:tc>
        <w:tc>
          <w:tcPr>
            <w:tcW w:w="2880" w:type="dxa"/>
          </w:tcPr>
          <w:p w14:paraId="106496D0" w14:textId="48B58157" w:rsidR="00665CB7" w:rsidRPr="00F91FA9" w:rsidRDefault="008057BB">
            <w:pPr>
              <w:rPr>
                <w:rFonts w:ascii="Arial" w:hAnsi="Arial" w:cs="Arial"/>
                <w:sz w:val="20"/>
                <w:szCs w:val="20"/>
              </w:rPr>
            </w:pPr>
            <w:r>
              <w:rPr>
                <w:rFonts w:ascii="Arial" w:hAnsi="Arial" w:cs="Arial"/>
                <w:sz w:val="20"/>
                <w:szCs w:val="20"/>
              </w:rPr>
              <w:lastRenderedPageBreak/>
              <w:t>13.03.2026</w:t>
            </w:r>
          </w:p>
        </w:tc>
      </w:tr>
      <w:tr w:rsidR="00665CB7" w:rsidRPr="00F91FA9" w14:paraId="6E9D82B2" w14:textId="77777777">
        <w:tc>
          <w:tcPr>
            <w:tcW w:w="2880" w:type="dxa"/>
          </w:tcPr>
          <w:p w14:paraId="08A7DC1E" w14:textId="77777777" w:rsidR="00665CB7" w:rsidRPr="00F91FA9" w:rsidRDefault="008D7F67">
            <w:pPr>
              <w:rPr>
                <w:rFonts w:ascii="Arial" w:hAnsi="Arial" w:cs="Arial"/>
                <w:sz w:val="20"/>
                <w:szCs w:val="20"/>
              </w:rPr>
            </w:pPr>
            <w:r w:rsidRPr="00F91FA9">
              <w:rPr>
                <w:rFonts w:ascii="Arial" w:hAnsi="Arial" w:cs="Arial"/>
                <w:sz w:val="20"/>
                <w:szCs w:val="20"/>
              </w:rPr>
              <w:lastRenderedPageBreak/>
              <w:t>Presentation</w:t>
            </w:r>
          </w:p>
        </w:tc>
        <w:tc>
          <w:tcPr>
            <w:tcW w:w="2880" w:type="dxa"/>
          </w:tcPr>
          <w:p w14:paraId="2D744D61" w14:textId="77777777" w:rsidR="00C577FF" w:rsidRPr="00C577FF" w:rsidRDefault="00C577FF" w:rsidP="00FF3717">
            <w:pPr>
              <w:jc w:val="both"/>
              <w:rPr>
                <w:rFonts w:ascii="Arial" w:hAnsi="Arial" w:cs="Arial"/>
                <w:sz w:val="20"/>
                <w:szCs w:val="20"/>
                <w:lang w:val="en-IN"/>
              </w:rPr>
            </w:pPr>
            <w:r w:rsidRPr="00C577FF">
              <w:rPr>
                <w:rFonts w:ascii="Arial" w:hAnsi="Arial" w:cs="Arial"/>
                <w:b/>
                <w:bCs/>
                <w:sz w:val="20"/>
                <w:szCs w:val="20"/>
                <w:lang w:val="en-IN"/>
              </w:rPr>
              <w:t xml:space="preserve">1. What is </w:t>
            </w:r>
            <w:proofErr w:type="spellStart"/>
            <w:r w:rsidRPr="00C577FF">
              <w:rPr>
                <w:rFonts w:ascii="Arial" w:hAnsi="Arial" w:cs="Arial"/>
                <w:b/>
                <w:bCs/>
                <w:sz w:val="20"/>
                <w:szCs w:val="20"/>
                <w:lang w:val="en-IN"/>
              </w:rPr>
              <w:t>HotelRevAI</w:t>
            </w:r>
            <w:proofErr w:type="spellEnd"/>
            <w:r w:rsidRPr="00C577FF">
              <w:rPr>
                <w:rFonts w:ascii="Arial" w:hAnsi="Arial" w:cs="Arial"/>
                <w:b/>
                <w:bCs/>
                <w:sz w:val="20"/>
                <w:szCs w:val="20"/>
                <w:lang w:val="en-IN"/>
              </w:rPr>
              <w:t>?</w:t>
            </w:r>
            <w:r w:rsidRPr="00C577FF">
              <w:rPr>
                <w:rFonts w:ascii="Arial" w:hAnsi="Arial" w:cs="Arial"/>
                <w:sz w:val="20"/>
                <w:szCs w:val="20"/>
                <w:lang w:val="en-IN"/>
              </w:rPr>
              <w:t xml:space="preserve"> </w:t>
            </w:r>
            <w:proofErr w:type="spellStart"/>
            <w:r w:rsidRPr="00C577FF">
              <w:rPr>
                <w:rFonts w:ascii="Arial" w:hAnsi="Arial" w:cs="Arial"/>
                <w:sz w:val="20"/>
                <w:szCs w:val="20"/>
                <w:lang w:val="en-IN"/>
              </w:rPr>
              <w:t>HotelRevAI</w:t>
            </w:r>
            <w:proofErr w:type="spellEnd"/>
            <w:r w:rsidRPr="00C577FF">
              <w:rPr>
                <w:rFonts w:ascii="Arial" w:hAnsi="Arial" w:cs="Arial"/>
                <w:sz w:val="20"/>
                <w:szCs w:val="20"/>
                <w:lang w:val="en-IN"/>
              </w:rPr>
              <w:t xml:space="preserve"> is a smart, machine learning-powered software solution designed to help hotels maximize their revenue and keep their rooms fully booked.</w:t>
            </w:r>
          </w:p>
          <w:p w14:paraId="61C956D5" w14:textId="77777777" w:rsidR="00C577FF" w:rsidRPr="00C577FF" w:rsidRDefault="00C577FF" w:rsidP="00FF3717">
            <w:pPr>
              <w:jc w:val="both"/>
              <w:rPr>
                <w:rFonts w:ascii="Arial" w:hAnsi="Arial" w:cs="Arial"/>
                <w:sz w:val="20"/>
                <w:szCs w:val="20"/>
                <w:lang w:val="en-IN"/>
              </w:rPr>
            </w:pPr>
            <w:r w:rsidRPr="00C577FF">
              <w:rPr>
                <w:rFonts w:ascii="Arial" w:hAnsi="Arial" w:cs="Arial"/>
                <w:b/>
                <w:bCs/>
                <w:sz w:val="20"/>
                <w:szCs w:val="20"/>
                <w:lang w:val="en-IN"/>
              </w:rPr>
              <w:t>2. The Problem We Are Solving</w:t>
            </w:r>
            <w:r w:rsidRPr="00C577FF">
              <w:rPr>
                <w:rFonts w:ascii="Arial" w:hAnsi="Arial" w:cs="Arial"/>
                <w:sz w:val="20"/>
                <w:szCs w:val="20"/>
                <w:lang w:val="en-IN"/>
              </w:rPr>
              <w:t xml:space="preserve"> Many hotels still use outdated, fixed pricing strategies. This leads to two major financial problems:</w:t>
            </w:r>
          </w:p>
          <w:p w14:paraId="041505FF" w14:textId="77777777" w:rsidR="00C577FF" w:rsidRPr="00C577FF" w:rsidRDefault="00C577FF" w:rsidP="00FF3717">
            <w:pPr>
              <w:numPr>
                <w:ilvl w:val="0"/>
                <w:numId w:val="30"/>
              </w:numPr>
              <w:jc w:val="both"/>
              <w:rPr>
                <w:rFonts w:ascii="Arial" w:hAnsi="Arial" w:cs="Arial"/>
                <w:sz w:val="20"/>
                <w:szCs w:val="20"/>
                <w:lang w:val="en-IN"/>
              </w:rPr>
            </w:pPr>
            <w:r w:rsidRPr="00C577FF">
              <w:rPr>
                <w:rFonts w:ascii="Arial" w:hAnsi="Arial" w:cs="Arial"/>
                <w:b/>
                <w:bCs/>
                <w:sz w:val="20"/>
                <w:szCs w:val="20"/>
                <w:lang w:val="en-IN"/>
              </w:rPr>
              <w:t>Lost Profit:</w:t>
            </w:r>
            <w:r w:rsidRPr="00C577FF">
              <w:rPr>
                <w:rFonts w:ascii="Arial" w:hAnsi="Arial" w:cs="Arial"/>
                <w:sz w:val="20"/>
                <w:szCs w:val="20"/>
                <w:lang w:val="en-IN"/>
              </w:rPr>
              <w:t xml:space="preserve"> Selling rooms too cheaply when demand is high.</w:t>
            </w:r>
          </w:p>
          <w:p w14:paraId="3593A83B" w14:textId="77777777" w:rsidR="00C577FF" w:rsidRPr="00C577FF" w:rsidRDefault="00C577FF" w:rsidP="00FF3717">
            <w:pPr>
              <w:numPr>
                <w:ilvl w:val="0"/>
                <w:numId w:val="30"/>
              </w:numPr>
              <w:jc w:val="both"/>
              <w:rPr>
                <w:rFonts w:ascii="Arial" w:hAnsi="Arial" w:cs="Arial"/>
                <w:sz w:val="20"/>
                <w:szCs w:val="20"/>
                <w:lang w:val="en-IN"/>
              </w:rPr>
            </w:pPr>
            <w:r w:rsidRPr="00C577FF">
              <w:rPr>
                <w:rFonts w:ascii="Arial" w:hAnsi="Arial" w:cs="Arial"/>
                <w:b/>
                <w:bCs/>
                <w:sz w:val="20"/>
                <w:szCs w:val="20"/>
                <w:lang w:val="en-IN"/>
              </w:rPr>
              <w:lastRenderedPageBreak/>
              <w:t>Empty Rooms:</w:t>
            </w:r>
            <w:r w:rsidRPr="00C577FF">
              <w:rPr>
                <w:rFonts w:ascii="Arial" w:hAnsi="Arial" w:cs="Arial"/>
                <w:sz w:val="20"/>
                <w:szCs w:val="20"/>
                <w:lang w:val="en-IN"/>
              </w:rPr>
              <w:t xml:space="preserve"> Keeping prices too high during slow seasons, or losing money when guests cancel at the last minute and rooms sit empty.</w:t>
            </w:r>
          </w:p>
          <w:p w14:paraId="7CA9B9CB" w14:textId="094D6D90" w:rsidR="00C577FF" w:rsidRPr="00C577FF" w:rsidRDefault="00C577FF" w:rsidP="002E6838">
            <w:pPr>
              <w:jc w:val="both"/>
              <w:rPr>
                <w:rFonts w:ascii="Arial" w:hAnsi="Arial" w:cs="Arial"/>
                <w:sz w:val="20"/>
                <w:szCs w:val="20"/>
                <w:lang w:val="en-IN"/>
              </w:rPr>
            </w:pPr>
            <w:r w:rsidRPr="00C577FF">
              <w:rPr>
                <w:rFonts w:ascii="Arial" w:hAnsi="Arial" w:cs="Arial"/>
                <w:b/>
                <w:bCs/>
                <w:sz w:val="20"/>
                <w:szCs w:val="20"/>
                <w:lang w:val="en-IN"/>
              </w:rPr>
              <w:t>3. Our AI Solution</w:t>
            </w:r>
            <w:r w:rsidRPr="00C577FF">
              <w:rPr>
                <w:rFonts w:ascii="Arial" w:hAnsi="Arial" w:cs="Arial"/>
                <w:sz w:val="20"/>
                <w:szCs w:val="20"/>
                <w:lang w:val="en-IN"/>
              </w:rPr>
              <w:t xml:space="preserve"> Our project </w:t>
            </w:r>
            <w:proofErr w:type="spellStart"/>
            <w:r w:rsidRPr="00C577FF">
              <w:rPr>
                <w:rFonts w:ascii="Arial" w:hAnsi="Arial" w:cs="Arial"/>
                <w:sz w:val="20"/>
                <w:szCs w:val="20"/>
                <w:lang w:val="en-IN"/>
              </w:rPr>
              <w:t>analyzes</w:t>
            </w:r>
            <w:proofErr w:type="spellEnd"/>
            <w:r w:rsidRPr="00C577FF">
              <w:rPr>
                <w:rFonts w:ascii="Arial" w:hAnsi="Arial" w:cs="Arial"/>
                <w:sz w:val="20"/>
                <w:szCs w:val="20"/>
                <w:lang w:val="en-IN"/>
              </w:rPr>
              <w:t xml:space="preserve"> historical booking data to make automated,</w:t>
            </w:r>
            <w:r w:rsidR="00FF3717">
              <w:rPr>
                <w:rFonts w:ascii="Arial" w:hAnsi="Arial" w:cs="Arial"/>
                <w:sz w:val="20"/>
                <w:szCs w:val="20"/>
                <w:lang w:val="en-IN"/>
              </w:rPr>
              <w:t xml:space="preserve"> </w:t>
            </w:r>
            <w:r w:rsidRPr="00C577FF">
              <w:rPr>
                <w:rFonts w:ascii="Arial" w:hAnsi="Arial" w:cs="Arial"/>
                <w:sz w:val="20"/>
                <w:szCs w:val="20"/>
                <w:lang w:val="en-IN"/>
              </w:rPr>
              <w:t>data-driven decisions. It focuses on three main features:</w:t>
            </w:r>
          </w:p>
          <w:p w14:paraId="1649A333" w14:textId="77777777" w:rsidR="00C577FF" w:rsidRPr="00C577FF" w:rsidRDefault="00C577FF" w:rsidP="002E6838">
            <w:pPr>
              <w:numPr>
                <w:ilvl w:val="0"/>
                <w:numId w:val="31"/>
              </w:numPr>
              <w:jc w:val="both"/>
              <w:rPr>
                <w:rFonts w:ascii="Arial" w:hAnsi="Arial" w:cs="Arial"/>
                <w:sz w:val="20"/>
                <w:szCs w:val="20"/>
                <w:lang w:val="en-IN"/>
              </w:rPr>
            </w:pPr>
            <w:r w:rsidRPr="00C577FF">
              <w:rPr>
                <w:rFonts w:ascii="Arial" w:hAnsi="Arial" w:cs="Arial"/>
                <w:b/>
                <w:bCs/>
                <w:sz w:val="20"/>
                <w:szCs w:val="20"/>
                <w:lang w:val="en-IN"/>
              </w:rPr>
              <w:t>Predicting Demand:</w:t>
            </w:r>
            <w:r w:rsidRPr="00C577FF">
              <w:rPr>
                <w:rFonts w:ascii="Arial" w:hAnsi="Arial" w:cs="Arial"/>
                <w:sz w:val="20"/>
                <w:szCs w:val="20"/>
                <w:lang w:val="en-IN"/>
              </w:rPr>
              <w:t xml:space="preserve"> Forecasting exactly how busy the hotel will be in the future.</w:t>
            </w:r>
          </w:p>
          <w:p w14:paraId="22069826" w14:textId="77777777" w:rsidR="00C577FF" w:rsidRPr="00C577FF" w:rsidRDefault="00C577FF" w:rsidP="002E6838">
            <w:pPr>
              <w:numPr>
                <w:ilvl w:val="0"/>
                <w:numId w:val="31"/>
              </w:numPr>
              <w:jc w:val="both"/>
              <w:rPr>
                <w:rFonts w:ascii="Arial" w:hAnsi="Arial" w:cs="Arial"/>
                <w:sz w:val="20"/>
                <w:szCs w:val="20"/>
                <w:lang w:val="en-IN"/>
              </w:rPr>
            </w:pPr>
            <w:r w:rsidRPr="00C577FF">
              <w:rPr>
                <w:rFonts w:ascii="Arial" w:hAnsi="Arial" w:cs="Arial"/>
                <w:b/>
                <w:bCs/>
                <w:sz w:val="20"/>
                <w:szCs w:val="20"/>
                <w:lang w:val="en-IN"/>
              </w:rPr>
              <w:t>Smart Pricing:</w:t>
            </w:r>
            <w:r w:rsidRPr="00C577FF">
              <w:rPr>
                <w:rFonts w:ascii="Arial" w:hAnsi="Arial" w:cs="Arial"/>
                <w:sz w:val="20"/>
                <w:szCs w:val="20"/>
                <w:lang w:val="en-IN"/>
              </w:rPr>
              <w:t xml:space="preserve"> Automatically adjusting room rates up or down based on real-time demand.</w:t>
            </w:r>
          </w:p>
          <w:p w14:paraId="72079B41" w14:textId="77777777" w:rsidR="00C577FF" w:rsidRPr="00C577FF" w:rsidRDefault="00C577FF" w:rsidP="002E6838">
            <w:pPr>
              <w:numPr>
                <w:ilvl w:val="0"/>
                <w:numId w:val="31"/>
              </w:numPr>
              <w:jc w:val="both"/>
              <w:rPr>
                <w:rFonts w:ascii="Arial" w:hAnsi="Arial" w:cs="Arial"/>
                <w:sz w:val="20"/>
                <w:szCs w:val="20"/>
                <w:lang w:val="en-IN"/>
              </w:rPr>
            </w:pPr>
            <w:r w:rsidRPr="00C577FF">
              <w:rPr>
                <w:rFonts w:ascii="Arial" w:hAnsi="Arial" w:cs="Arial"/>
                <w:b/>
                <w:bCs/>
                <w:sz w:val="20"/>
                <w:szCs w:val="20"/>
                <w:lang w:val="en-IN"/>
              </w:rPr>
              <w:t>Cancellation Alerts:</w:t>
            </w:r>
            <w:r w:rsidRPr="00C577FF">
              <w:rPr>
                <w:rFonts w:ascii="Arial" w:hAnsi="Arial" w:cs="Arial"/>
                <w:sz w:val="20"/>
                <w:szCs w:val="20"/>
                <w:lang w:val="en-IN"/>
              </w:rPr>
              <w:t xml:space="preserve"> Identifying which bookings are most likely to be </w:t>
            </w:r>
            <w:proofErr w:type="spellStart"/>
            <w:r w:rsidRPr="00C577FF">
              <w:rPr>
                <w:rFonts w:ascii="Arial" w:hAnsi="Arial" w:cs="Arial"/>
                <w:sz w:val="20"/>
                <w:szCs w:val="20"/>
                <w:lang w:val="en-IN"/>
              </w:rPr>
              <w:t>canceled</w:t>
            </w:r>
            <w:proofErr w:type="spellEnd"/>
            <w:r w:rsidRPr="00C577FF">
              <w:rPr>
                <w:rFonts w:ascii="Arial" w:hAnsi="Arial" w:cs="Arial"/>
                <w:sz w:val="20"/>
                <w:szCs w:val="20"/>
                <w:lang w:val="en-IN"/>
              </w:rPr>
              <w:t xml:space="preserve"> so the hotel can plan ahead and avoid revenue loss.</w:t>
            </w:r>
          </w:p>
          <w:p w14:paraId="28DC0852" w14:textId="77777777" w:rsidR="00C577FF" w:rsidRPr="00C577FF" w:rsidRDefault="00C577FF" w:rsidP="002E6838">
            <w:pPr>
              <w:jc w:val="both"/>
              <w:rPr>
                <w:rFonts w:ascii="Arial" w:hAnsi="Arial" w:cs="Arial"/>
                <w:sz w:val="20"/>
                <w:szCs w:val="20"/>
                <w:lang w:val="en-IN"/>
              </w:rPr>
            </w:pPr>
            <w:r w:rsidRPr="00C577FF">
              <w:rPr>
                <w:rFonts w:ascii="Arial" w:hAnsi="Arial" w:cs="Arial"/>
                <w:b/>
                <w:bCs/>
                <w:sz w:val="20"/>
                <w:szCs w:val="20"/>
                <w:lang w:val="en-IN"/>
              </w:rPr>
              <w:t>4. The Real-World Impact</w:t>
            </w:r>
            <w:r w:rsidRPr="00C577FF">
              <w:rPr>
                <w:rFonts w:ascii="Arial" w:hAnsi="Arial" w:cs="Arial"/>
                <w:sz w:val="20"/>
                <w:szCs w:val="20"/>
                <w:lang w:val="en-IN"/>
              </w:rPr>
              <w:t xml:space="preserve"> By replacing guesswork with AI, </w:t>
            </w:r>
            <w:proofErr w:type="spellStart"/>
            <w:r w:rsidRPr="00C577FF">
              <w:rPr>
                <w:rFonts w:ascii="Arial" w:hAnsi="Arial" w:cs="Arial"/>
                <w:sz w:val="20"/>
                <w:szCs w:val="20"/>
                <w:lang w:val="en-IN"/>
              </w:rPr>
              <w:t>HotelRevAI</w:t>
            </w:r>
            <w:proofErr w:type="spellEnd"/>
            <w:r w:rsidRPr="00C577FF">
              <w:rPr>
                <w:rFonts w:ascii="Arial" w:hAnsi="Arial" w:cs="Arial"/>
                <w:sz w:val="20"/>
                <w:szCs w:val="20"/>
                <w:lang w:val="en-IN"/>
              </w:rPr>
              <w:t xml:space="preserve"> helps hotel managers increase their overall profits, run their operations more efficiently, and stay ahead of the competition.</w:t>
            </w:r>
          </w:p>
          <w:p w14:paraId="2AB43142" w14:textId="77777777" w:rsidR="00665CB7" w:rsidRPr="00F91FA9" w:rsidRDefault="00665CB7">
            <w:pPr>
              <w:rPr>
                <w:rFonts w:ascii="Arial" w:hAnsi="Arial" w:cs="Arial"/>
                <w:sz w:val="20"/>
                <w:szCs w:val="20"/>
              </w:rPr>
            </w:pPr>
          </w:p>
        </w:tc>
        <w:tc>
          <w:tcPr>
            <w:tcW w:w="2880" w:type="dxa"/>
          </w:tcPr>
          <w:p w14:paraId="5DD279F5" w14:textId="6433B89D" w:rsidR="00665CB7" w:rsidRPr="00F91FA9" w:rsidRDefault="008057BB">
            <w:pPr>
              <w:rPr>
                <w:rFonts w:ascii="Arial" w:hAnsi="Arial" w:cs="Arial"/>
                <w:sz w:val="20"/>
                <w:szCs w:val="20"/>
              </w:rPr>
            </w:pPr>
            <w:r>
              <w:rPr>
                <w:rFonts w:ascii="Arial" w:hAnsi="Arial" w:cs="Arial"/>
                <w:sz w:val="20"/>
                <w:szCs w:val="20"/>
              </w:rPr>
              <w:lastRenderedPageBreak/>
              <w:t>24.03.2026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264B8D15" w14:textId="77777777" w:rsidR="00466AC5" w:rsidRPr="00635580" w:rsidRDefault="00466AC5" w:rsidP="00466AC5">
      <w:pPr>
        <w:rPr>
          <w:b/>
          <w:bCs/>
        </w:rPr>
      </w:pPr>
      <w:r>
        <w:rPr>
          <w:rFonts w:ascii="Arial" w:hAnsi="Arial" w:cs="Arial"/>
          <w:sz w:val="20"/>
          <w:szCs w:val="20"/>
        </w:rPr>
        <w:tab/>
      </w:r>
      <w:r w:rsidRPr="00635580">
        <w:rPr>
          <w:b/>
          <w:bCs/>
        </w:rPr>
        <w:t>Modules to be Implemented</w:t>
      </w:r>
    </w:p>
    <w:p w14:paraId="3B7018B3" w14:textId="77777777" w:rsidR="00466AC5" w:rsidRPr="00635580" w:rsidRDefault="00466AC5" w:rsidP="00621E79">
      <w:pPr>
        <w:numPr>
          <w:ilvl w:val="0"/>
          <w:numId w:val="48"/>
        </w:numPr>
        <w:spacing w:after="160" w:line="278" w:lineRule="auto"/>
        <w:jc w:val="both"/>
      </w:pPr>
      <w:r w:rsidRPr="00635580">
        <w:rPr>
          <w:b/>
          <w:bCs/>
        </w:rPr>
        <w:t>1. Data Modeling and Ingestion:</w:t>
      </w:r>
      <w:r w:rsidRPr="00635580">
        <w:t xml:space="preserve"> This is your foundation. It involves loading the raw booking, customer, and room data, and structuring it into a star schema using Date, Room, Customer, and Hotel branch dimensions. You'll also calculate initial derived metrics like booking duration and stay type.</w:t>
      </w:r>
    </w:p>
    <w:p w14:paraId="56705C19" w14:textId="77777777" w:rsidR="00466AC5" w:rsidRPr="00635580" w:rsidRDefault="00466AC5" w:rsidP="00621E79">
      <w:pPr>
        <w:numPr>
          <w:ilvl w:val="0"/>
          <w:numId w:val="48"/>
        </w:numPr>
        <w:spacing w:after="160" w:line="278" w:lineRule="auto"/>
        <w:jc w:val="both"/>
      </w:pPr>
      <w:r w:rsidRPr="00635580">
        <w:rPr>
          <w:b/>
          <w:bCs/>
        </w:rPr>
        <w:t>2. Occupancy &amp; Revenue Metrics:</w:t>
      </w:r>
      <w:r w:rsidRPr="00635580">
        <w:t xml:space="preserve"> This module focuses on the core hotel KPIs. You will track Occupancy %, ADR (Average Daily Rate), and RevPAR (Revenue Per Available Room) over time, visualizing performance and comparing direct bookings against OTAs (Online Travel Agencies).</w:t>
      </w:r>
    </w:p>
    <w:p w14:paraId="2F8A1974" w14:textId="77777777" w:rsidR="00466AC5" w:rsidRPr="00635580" w:rsidRDefault="00466AC5" w:rsidP="00621E79">
      <w:pPr>
        <w:numPr>
          <w:ilvl w:val="0"/>
          <w:numId w:val="48"/>
        </w:numPr>
        <w:spacing w:after="160" w:line="278" w:lineRule="auto"/>
        <w:jc w:val="both"/>
      </w:pPr>
      <w:r w:rsidRPr="00635580">
        <w:rPr>
          <w:b/>
          <w:bCs/>
        </w:rPr>
        <w:lastRenderedPageBreak/>
        <w:t>3. Guest Analysis Module:</w:t>
      </w:r>
      <w:r w:rsidRPr="00635580">
        <w:t xml:space="preserve"> This is where you segment your demographics. It involves analyzing guest types (business, family, solo), tracking nationality and booking sources, and clustering customers into distinct groups like first-timers, loyal guests, or high spenders.</w:t>
      </w:r>
    </w:p>
    <w:p w14:paraId="5FFF3FF8" w14:textId="77777777" w:rsidR="00466AC5" w:rsidRPr="00635580" w:rsidRDefault="00466AC5" w:rsidP="00621E79">
      <w:pPr>
        <w:numPr>
          <w:ilvl w:val="0"/>
          <w:numId w:val="48"/>
        </w:numPr>
        <w:spacing w:after="160" w:line="278" w:lineRule="auto"/>
        <w:jc w:val="both"/>
      </w:pPr>
      <w:r w:rsidRPr="00635580">
        <w:rPr>
          <w:b/>
          <w:bCs/>
        </w:rPr>
        <w:t>4. Forecasting and Cancellation Trends:</w:t>
      </w:r>
      <w:r w:rsidRPr="00635580">
        <w:t xml:space="preserve"> This brings in the predictive element. You will use trend lines to forecast future occupancy, analyze cancellation rates and lead time distributions, and visualize no-shows and refunds.</w:t>
      </w:r>
    </w:p>
    <w:p w14:paraId="5E45FC36" w14:textId="77777777" w:rsidR="00466AC5" w:rsidRPr="00635580" w:rsidRDefault="00466AC5" w:rsidP="00621E79">
      <w:pPr>
        <w:numPr>
          <w:ilvl w:val="0"/>
          <w:numId w:val="48"/>
        </w:numPr>
        <w:spacing w:after="160" w:line="278" w:lineRule="auto"/>
        <w:jc w:val="both"/>
      </w:pPr>
      <w:r w:rsidRPr="00635580">
        <w:rPr>
          <w:b/>
          <w:bCs/>
        </w:rPr>
        <w:t>5. Revenue Strategy Dashboard:</w:t>
      </w:r>
      <w:r w:rsidRPr="00635580">
        <w:t xml:space="preserve"> The final, interactive deliverable aimed at General Managers and revenue managers. It focuses on actionable insights, identifying upsell potential (like spa or dining), and recommending pricing tiers based on season and room type.</w:t>
      </w:r>
    </w:p>
    <w:p w14:paraId="2BABC693" w14:textId="546A74A0" w:rsidR="00665CB7"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1C8AF67A" w14:textId="5604826A" w:rsidR="00BD02F8" w:rsidRDefault="00572E66" w:rsidP="00BD02F8">
      <w:pPr>
        <w:rPr>
          <w:noProof/>
        </w:rPr>
      </w:pPr>
      <w:r w:rsidRPr="00572E66">
        <w:rPr>
          <w:noProof/>
        </w:rPr>
        <w:drawing>
          <wp:anchor distT="0" distB="0" distL="114300" distR="114300" simplePos="0" relativeHeight="251654144" behindDoc="0" locked="0" layoutInCell="1" allowOverlap="1" wp14:anchorId="57CC24D4" wp14:editId="3576F511">
            <wp:simplePos x="0" y="0"/>
            <wp:positionH relativeFrom="column">
              <wp:posOffset>3116580</wp:posOffset>
            </wp:positionH>
            <wp:positionV relativeFrom="paragraph">
              <wp:posOffset>10795</wp:posOffset>
            </wp:positionV>
            <wp:extent cx="3048000" cy="1645830"/>
            <wp:effectExtent l="0" t="0" r="0" b="0"/>
            <wp:wrapNone/>
            <wp:docPr id="12552567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67395" cy="1656302"/>
                    </a:xfrm>
                    <a:prstGeom prst="rect">
                      <a:avLst/>
                    </a:prstGeom>
                    <a:noFill/>
                    <a:ln>
                      <a:noFill/>
                    </a:ln>
                  </pic:spPr>
                </pic:pic>
              </a:graphicData>
            </a:graphic>
            <wp14:sizeRelH relativeFrom="page">
              <wp14:pctWidth>0</wp14:pctWidth>
            </wp14:sizeRelH>
            <wp14:sizeRelV relativeFrom="page">
              <wp14:pctHeight>0</wp14:pctHeight>
            </wp14:sizeRelV>
          </wp:anchor>
        </w:drawing>
      </w:r>
      <w:r w:rsidR="005D2D5C" w:rsidRPr="005D2D5C">
        <w:rPr>
          <w:noProof/>
        </w:rPr>
        <w:drawing>
          <wp:inline distT="0" distB="0" distL="0" distR="0" wp14:anchorId="52D2BBD4" wp14:editId="5EDBA1AB">
            <wp:extent cx="2989479" cy="1668780"/>
            <wp:effectExtent l="0" t="0" r="1905" b="7620"/>
            <wp:docPr id="113078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08786" cy="1679558"/>
                    </a:xfrm>
                    <a:prstGeom prst="rect">
                      <a:avLst/>
                    </a:prstGeom>
                    <a:noFill/>
                    <a:ln>
                      <a:noFill/>
                    </a:ln>
                  </pic:spPr>
                </pic:pic>
              </a:graphicData>
            </a:graphic>
          </wp:inline>
        </w:drawing>
      </w:r>
    </w:p>
    <w:p w14:paraId="5B68D458" w14:textId="130AED1E" w:rsidR="007505E5" w:rsidRDefault="008250E2" w:rsidP="007505E5">
      <w:pPr>
        <w:rPr>
          <w:noProof/>
        </w:rPr>
      </w:pPr>
      <w:r w:rsidRPr="008250E2">
        <w:rPr>
          <w:rFonts w:ascii="Arial" w:hAnsi="Arial" w:cs="Arial"/>
          <w:noProof/>
          <w:sz w:val="20"/>
          <w:szCs w:val="20"/>
        </w:rPr>
        <w:drawing>
          <wp:anchor distT="0" distB="0" distL="114300" distR="114300" simplePos="0" relativeHeight="251661312" behindDoc="0" locked="0" layoutInCell="1" allowOverlap="1" wp14:anchorId="29776BF2" wp14:editId="2332EF97">
            <wp:simplePos x="0" y="0"/>
            <wp:positionH relativeFrom="column">
              <wp:posOffset>3147060</wp:posOffset>
            </wp:positionH>
            <wp:positionV relativeFrom="paragraph">
              <wp:posOffset>27305</wp:posOffset>
            </wp:positionV>
            <wp:extent cx="3063240" cy="1562100"/>
            <wp:effectExtent l="0" t="0" r="3810" b="0"/>
            <wp:wrapNone/>
            <wp:docPr id="1742489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63240" cy="1562100"/>
                    </a:xfrm>
                    <a:prstGeom prst="rect">
                      <a:avLst/>
                    </a:prstGeom>
                    <a:noFill/>
                    <a:ln>
                      <a:noFill/>
                    </a:ln>
                  </pic:spPr>
                </pic:pic>
              </a:graphicData>
            </a:graphic>
            <wp14:sizeRelH relativeFrom="page">
              <wp14:pctWidth>0</wp14:pctWidth>
            </wp14:sizeRelH>
            <wp14:sizeRelV relativeFrom="page">
              <wp14:pctHeight>0</wp14:pctHeight>
            </wp14:sizeRelV>
          </wp:anchor>
        </w:drawing>
      </w:r>
      <w:r w:rsidR="007505E5" w:rsidRPr="00BF09C5">
        <w:rPr>
          <w:rFonts w:ascii="Arial" w:hAnsi="Arial" w:cs="Arial"/>
          <w:noProof/>
          <w:sz w:val="20"/>
          <w:szCs w:val="20"/>
        </w:rPr>
        <w:drawing>
          <wp:anchor distT="0" distB="0" distL="114300" distR="114300" simplePos="0" relativeHeight="251657216" behindDoc="0" locked="0" layoutInCell="1" allowOverlap="1" wp14:anchorId="502388D8" wp14:editId="0E4EF87E">
            <wp:simplePos x="0" y="0"/>
            <wp:positionH relativeFrom="column">
              <wp:posOffset>0</wp:posOffset>
            </wp:positionH>
            <wp:positionV relativeFrom="paragraph">
              <wp:posOffset>19685</wp:posOffset>
            </wp:positionV>
            <wp:extent cx="2971800" cy="1607644"/>
            <wp:effectExtent l="0" t="0" r="0" b="0"/>
            <wp:wrapNone/>
            <wp:docPr id="798164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71800" cy="16076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6CC6FBE" w14:textId="51AA7302" w:rsidR="007505E5" w:rsidRDefault="007505E5" w:rsidP="007505E5"/>
    <w:p w14:paraId="1493D9C0" w14:textId="77777777" w:rsidR="0085567C" w:rsidRPr="0085567C" w:rsidRDefault="0085567C" w:rsidP="0085567C"/>
    <w:p w14:paraId="4D317278" w14:textId="77777777" w:rsidR="0085567C" w:rsidRPr="0085567C" w:rsidRDefault="0085567C" w:rsidP="0085567C"/>
    <w:p w14:paraId="360A9E8E" w14:textId="77777777" w:rsidR="0085567C" w:rsidRPr="0085567C" w:rsidRDefault="0085567C" w:rsidP="0085567C"/>
    <w:p w14:paraId="2C9946F7" w14:textId="7B61B8B6" w:rsidR="0085567C" w:rsidRDefault="0085567C" w:rsidP="0085567C">
      <w:r w:rsidRPr="0085567C">
        <w:rPr>
          <w:noProof/>
        </w:rPr>
        <w:drawing>
          <wp:anchor distT="0" distB="0" distL="114300" distR="114300" simplePos="0" relativeHeight="251663360" behindDoc="0" locked="0" layoutInCell="1" allowOverlap="1" wp14:anchorId="3DBED8A7" wp14:editId="5451C9CD">
            <wp:simplePos x="0" y="0"/>
            <wp:positionH relativeFrom="column">
              <wp:posOffset>1028700</wp:posOffset>
            </wp:positionH>
            <wp:positionV relativeFrom="paragraph">
              <wp:posOffset>240665</wp:posOffset>
            </wp:positionV>
            <wp:extent cx="3954780" cy="1756410"/>
            <wp:effectExtent l="0" t="0" r="7620" b="0"/>
            <wp:wrapNone/>
            <wp:docPr id="111693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5478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56E849" w14:textId="48979CA8" w:rsidR="0085567C" w:rsidRDefault="0085567C" w:rsidP="0085567C">
      <w:pPr>
        <w:ind w:firstLine="720"/>
      </w:pPr>
    </w:p>
    <w:p w14:paraId="3F6DE470" w14:textId="77777777" w:rsidR="0085567C" w:rsidRPr="0085567C" w:rsidRDefault="0085567C" w:rsidP="0085567C"/>
    <w:p w14:paraId="0CC8F770" w14:textId="77777777" w:rsidR="0085567C" w:rsidRPr="0085567C" w:rsidRDefault="0085567C" w:rsidP="0085567C"/>
    <w:p w14:paraId="0824E31D" w14:textId="77777777" w:rsidR="0085567C" w:rsidRDefault="0085567C" w:rsidP="0085567C"/>
    <w:p w14:paraId="73D09010" w14:textId="2333B066" w:rsidR="0085567C" w:rsidRDefault="0085567C">
      <w:r>
        <w:br w:type="page"/>
      </w:r>
    </w:p>
    <w:p w14:paraId="4F928753" w14:textId="02F0DD0C" w:rsidR="00572E66" w:rsidRPr="00572E66" w:rsidRDefault="00F91FA9" w:rsidP="00572E66">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3D195D75" w14:textId="539DAFB9" w:rsidR="001158A1" w:rsidRPr="001158A1" w:rsidRDefault="001158A1" w:rsidP="001158A1">
      <w:pPr>
        <w:rPr>
          <w:b/>
          <w:bCs/>
          <w:lang w:val="en-IN"/>
        </w:rPr>
      </w:pPr>
      <w:r w:rsidRPr="001158A1">
        <w:rPr>
          <w:b/>
          <w:bCs/>
          <w:lang w:val="en-IN"/>
        </w:rPr>
        <w:t>1. Handling Messy and Missing Data</w:t>
      </w:r>
    </w:p>
    <w:p w14:paraId="1123390F" w14:textId="77777777" w:rsidR="001158A1" w:rsidRPr="001158A1" w:rsidRDefault="001158A1" w:rsidP="002E6838">
      <w:pPr>
        <w:numPr>
          <w:ilvl w:val="0"/>
          <w:numId w:val="40"/>
        </w:numPr>
        <w:jc w:val="both"/>
        <w:rPr>
          <w:lang w:val="en-IN"/>
        </w:rPr>
      </w:pPr>
      <w:r w:rsidRPr="001158A1">
        <w:rPr>
          <w:b/>
          <w:bCs/>
          <w:lang w:val="en-IN"/>
        </w:rPr>
        <w:t>The Challenge:</w:t>
      </w:r>
      <w:r w:rsidRPr="001158A1">
        <w:rPr>
          <w:lang w:val="en-IN"/>
        </w:rPr>
        <w:t xml:space="preserve"> Real-world hotel booking datasets are rarely perfect. We found missing information (like blank fields for guest demographics or room preferences) and inconsistent formats (such as different date layouts).</w:t>
      </w:r>
    </w:p>
    <w:p w14:paraId="0F50A8FA" w14:textId="77777777" w:rsidR="001158A1" w:rsidRDefault="001158A1" w:rsidP="002E6838">
      <w:pPr>
        <w:numPr>
          <w:ilvl w:val="0"/>
          <w:numId w:val="40"/>
        </w:numPr>
        <w:jc w:val="both"/>
        <w:rPr>
          <w:lang w:val="en-IN"/>
        </w:rPr>
      </w:pPr>
      <w:r w:rsidRPr="001158A1">
        <w:rPr>
          <w:b/>
          <w:bCs/>
          <w:lang w:val="en-IN"/>
        </w:rPr>
        <w:t>The Solution:</w:t>
      </w:r>
      <w:r w:rsidRPr="001158A1">
        <w:rPr>
          <w:lang w:val="en-IN"/>
        </w:rPr>
        <w:t xml:space="preserve"> We had to spend a significant amount of time in the data preprocessing phase. We used Python (Pandas) to clean the data, fill in missing values with logical averages, and standardize all text and dates before feeding them to the AI.</w:t>
      </w:r>
    </w:p>
    <w:p w14:paraId="246F3EF6" w14:textId="77777777" w:rsidR="001158A1" w:rsidRPr="001158A1" w:rsidRDefault="001158A1" w:rsidP="001158A1">
      <w:pPr>
        <w:rPr>
          <w:b/>
          <w:bCs/>
          <w:lang w:val="en-IN"/>
        </w:rPr>
      </w:pPr>
      <w:r w:rsidRPr="001158A1">
        <w:rPr>
          <w:b/>
          <w:bCs/>
          <w:lang w:val="en-IN"/>
        </w:rPr>
        <w:t>2. Imbalanced Data in Cancellation Predictions</w:t>
      </w:r>
    </w:p>
    <w:p w14:paraId="5ACF296D" w14:textId="77777777" w:rsidR="001158A1" w:rsidRPr="001158A1" w:rsidRDefault="001158A1" w:rsidP="002E6838">
      <w:pPr>
        <w:numPr>
          <w:ilvl w:val="0"/>
          <w:numId w:val="41"/>
        </w:numPr>
        <w:jc w:val="both"/>
        <w:rPr>
          <w:lang w:val="en-IN"/>
        </w:rPr>
      </w:pPr>
      <w:r w:rsidRPr="001158A1">
        <w:rPr>
          <w:b/>
          <w:bCs/>
          <w:lang w:val="en-IN"/>
        </w:rPr>
        <w:t>The Challenge:</w:t>
      </w:r>
      <w:r w:rsidRPr="001158A1">
        <w:rPr>
          <w:lang w:val="en-IN"/>
        </w:rPr>
        <w:t xml:space="preserve"> In hotel data, the number of guests who actually complete their stay is usually much higher than those who cancel. Because the data was "imbalanced," our cancellation prediction model initially wanted to guess "not </w:t>
      </w:r>
      <w:proofErr w:type="spellStart"/>
      <w:r w:rsidRPr="001158A1">
        <w:rPr>
          <w:lang w:val="en-IN"/>
        </w:rPr>
        <w:t>canceled</w:t>
      </w:r>
      <w:proofErr w:type="spellEnd"/>
      <w:r w:rsidRPr="001158A1">
        <w:rPr>
          <w:lang w:val="en-IN"/>
        </w:rPr>
        <w:t>" almost every time.</w:t>
      </w:r>
    </w:p>
    <w:p w14:paraId="58750E11" w14:textId="77777777" w:rsidR="001158A1" w:rsidRDefault="001158A1" w:rsidP="002E6838">
      <w:pPr>
        <w:numPr>
          <w:ilvl w:val="0"/>
          <w:numId w:val="41"/>
        </w:numPr>
        <w:jc w:val="both"/>
        <w:rPr>
          <w:lang w:val="en-IN"/>
        </w:rPr>
      </w:pPr>
      <w:r w:rsidRPr="001158A1">
        <w:rPr>
          <w:b/>
          <w:bCs/>
          <w:lang w:val="en-IN"/>
        </w:rPr>
        <w:t>The Solution:</w:t>
      </w:r>
      <w:r w:rsidRPr="001158A1">
        <w:rPr>
          <w:lang w:val="en-IN"/>
        </w:rPr>
        <w:t xml:space="preserve"> We had to apply specific machine learning techniques (like adjusting class weights or resampling the data) to force the AI to pay closer attention to the minority of </w:t>
      </w:r>
      <w:proofErr w:type="spellStart"/>
      <w:r w:rsidRPr="001158A1">
        <w:rPr>
          <w:lang w:val="en-IN"/>
        </w:rPr>
        <w:t>canceled</w:t>
      </w:r>
      <w:proofErr w:type="spellEnd"/>
      <w:r w:rsidRPr="001158A1">
        <w:rPr>
          <w:lang w:val="en-IN"/>
        </w:rPr>
        <w:t xml:space="preserve"> bookings, improving its accuracy.</w:t>
      </w:r>
    </w:p>
    <w:p w14:paraId="1DA9895B" w14:textId="77777777" w:rsidR="001158A1" w:rsidRPr="001158A1" w:rsidRDefault="001158A1" w:rsidP="001158A1">
      <w:pPr>
        <w:rPr>
          <w:b/>
          <w:bCs/>
          <w:lang w:val="en-IN"/>
        </w:rPr>
      </w:pPr>
      <w:r w:rsidRPr="001158A1">
        <w:rPr>
          <w:b/>
          <w:bCs/>
          <w:lang w:val="en-IN"/>
        </w:rPr>
        <w:t>3. Complex Feature Engineering</w:t>
      </w:r>
    </w:p>
    <w:p w14:paraId="0C07201C" w14:textId="77777777" w:rsidR="001158A1" w:rsidRPr="001158A1" w:rsidRDefault="001158A1" w:rsidP="002E6838">
      <w:pPr>
        <w:numPr>
          <w:ilvl w:val="0"/>
          <w:numId w:val="42"/>
        </w:numPr>
        <w:jc w:val="both"/>
        <w:rPr>
          <w:lang w:val="en-IN"/>
        </w:rPr>
      </w:pPr>
      <w:r w:rsidRPr="001158A1">
        <w:rPr>
          <w:b/>
          <w:bCs/>
          <w:lang w:val="en-IN"/>
        </w:rPr>
        <w:t>The Challenge:</w:t>
      </w:r>
      <w:r w:rsidRPr="001158A1">
        <w:rPr>
          <w:lang w:val="en-IN"/>
        </w:rPr>
        <w:t xml:space="preserve"> Raw booking dates and room numbers aren't enough for an AI to make smart pricing decisions. The model needed more context to understand human </w:t>
      </w:r>
      <w:proofErr w:type="spellStart"/>
      <w:r w:rsidRPr="001158A1">
        <w:rPr>
          <w:lang w:val="en-IN"/>
        </w:rPr>
        <w:t>behavior</w:t>
      </w:r>
      <w:proofErr w:type="spellEnd"/>
      <w:r w:rsidRPr="001158A1">
        <w:rPr>
          <w:lang w:val="en-IN"/>
        </w:rPr>
        <w:t>.</w:t>
      </w:r>
    </w:p>
    <w:p w14:paraId="0867808E" w14:textId="77777777" w:rsidR="001158A1" w:rsidRPr="001158A1" w:rsidRDefault="001158A1" w:rsidP="002E6838">
      <w:pPr>
        <w:numPr>
          <w:ilvl w:val="0"/>
          <w:numId w:val="42"/>
        </w:numPr>
        <w:jc w:val="both"/>
        <w:rPr>
          <w:lang w:val="en-IN"/>
        </w:rPr>
      </w:pPr>
      <w:r w:rsidRPr="001158A1">
        <w:rPr>
          <w:b/>
          <w:bCs/>
          <w:lang w:val="en-IN"/>
        </w:rPr>
        <w:t>The Solution:</w:t>
      </w:r>
      <w:r w:rsidRPr="001158A1">
        <w:rPr>
          <w:lang w:val="en-IN"/>
        </w:rPr>
        <w:t xml:space="preserve"> We had to brainstorm and engineer new, helpful columns of data. For example, we calculated the "Lead Time" (the number of days between when the guest booked and when they arrived) and created indicators for "Weekend vs. Weekday stays," which drastically improved the model's predictions.</w:t>
      </w:r>
    </w:p>
    <w:p w14:paraId="05BB8BC6" w14:textId="77777777" w:rsidR="001158A1" w:rsidRPr="001158A1" w:rsidRDefault="001158A1" w:rsidP="001158A1">
      <w:pPr>
        <w:rPr>
          <w:b/>
          <w:bCs/>
          <w:lang w:val="en-IN"/>
        </w:rPr>
      </w:pPr>
      <w:r w:rsidRPr="001158A1">
        <w:rPr>
          <w:b/>
          <w:bCs/>
          <w:lang w:val="en-IN"/>
        </w:rPr>
        <w:t>4. Choosing the Right AI Model</w:t>
      </w:r>
    </w:p>
    <w:p w14:paraId="06EDE9A6" w14:textId="77777777" w:rsidR="001158A1" w:rsidRPr="001158A1" w:rsidRDefault="001158A1" w:rsidP="002E6838">
      <w:pPr>
        <w:numPr>
          <w:ilvl w:val="0"/>
          <w:numId w:val="43"/>
        </w:numPr>
        <w:jc w:val="both"/>
        <w:rPr>
          <w:lang w:val="en-IN"/>
        </w:rPr>
      </w:pPr>
      <w:r w:rsidRPr="001158A1">
        <w:rPr>
          <w:b/>
          <w:bCs/>
          <w:lang w:val="en-IN"/>
        </w:rPr>
        <w:t>The Challenge:</w:t>
      </w:r>
      <w:r w:rsidRPr="001158A1">
        <w:rPr>
          <w:lang w:val="en-IN"/>
        </w:rPr>
        <w:t xml:space="preserve"> There are dozens of different machine learning algorithms available. Picking the right one that balances high accuracy with fast processing time for real-time dynamic pricing was difficult.</w:t>
      </w:r>
    </w:p>
    <w:p w14:paraId="70293A0D" w14:textId="77777777" w:rsidR="001158A1" w:rsidRDefault="001158A1" w:rsidP="002E6838">
      <w:pPr>
        <w:numPr>
          <w:ilvl w:val="0"/>
          <w:numId w:val="43"/>
        </w:numPr>
        <w:jc w:val="both"/>
        <w:rPr>
          <w:lang w:val="en-IN"/>
        </w:rPr>
      </w:pPr>
      <w:r w:rsidRPr="001158A1">
        <w:rPr>
          <w:b/>
          <w:bCs/>
          <w:lang w:val="en-IN"/>
        </w:rPr>
        <w:t>The Solution:</w:t>
      </w:r>
      <w:r w:rsidRPr="001158A1">
        <w:rPr>
          <w:lang w:val="en-IN"/>
        </w:rPr>
        <w:t xml:space="preserve"> We tested multiple models (such as Random Forest vs. </w:t>
      </w:r>
      <w:proofErr w:type="spellStart"/>
      <w:r w:rsidRPr="001158A1">
        <w:rPr>
          <w:lang w:val="en-IN"/>
        </w:rPr>
        <w:t>XGBoost</w:t>
      </w:r>
      <w:proofErr w:type="spellEnd"/>
      <w:r w:rsidRPr="001158A1">
        <w:rPr>
          <w:lang w:val="en-IN"/>
        </w:rPr>
        <w:t>) and compared their performance scores to select the most reliable engine for our final dashboard.</w:t>
      </w:r>
    </w:p>
    <w:p w14:paraId="05056390" w14:textId="77777777" w:rsidR="0085567C" w:rsidRDefault="0085567C" w:rsidP="0085567C">
      <w:pPr>
        <w:jc w:val="both"/>
        <w:rPr>
          <w:lang w:val="en-IN"/>
        </w:rPr>
      </w:pPr>
    </w:p>
    <w:p w14:paraId="57A28439" w14:textId="77777777" w:rsidR="0085567C" w:rsidRPr="001158A1" w:rsidRDefault="0085567C" w:rsidP="0085567C">
      <w:pPr>
        <w:jc w:val="both"/>
        <w:rPr>
          <w:lang w:val="en-IN"/>
        </w:rPr>
      </w:pPr>
    </w:p>
    <w:p w14:paraId="78A50020" w14:textId="77777777" w:rsidR="001158A1" w:rsidRPr="001158A1" w:rsidRDefault="001158A1" w:rsidP="001158A1">
      <w:pPr>
        <w:rPr>
          <w:b/>
          <w:bCs/>
          <w:lang w:val="en-IN"/>
        </w:rPr>
      </w:pPr>
      <w:r w:rsidRPr="001158A1">
        <w:rPr>
          <w:b/>
          <w:bCs/>
          <w:lang w:val="en-IN"/>
        </w:rPr>
        <w:lastRenderedPageBreak/>
        <w:t>5. Virtual Team Coordination</w:t>
      </w:r>
    </w:p>
    <w:p w14:paraId="6D02D21E" w14:textId="77777777" w:rsidR="001158A1" w:rsidRPr="001158A1" w:rsidRDefault="001158A1" w:rsidP="002E6838">
      <w:pPr>
        <w:numPr>
          <w:ilvl w:val="0"/>
          <w:numId w:val="44"/>
        </w:numPr>
        <w:jc w:val="both"/>
        <w:rPr>
          <w:lang w:val="en-IN"/>
        </w:rPr>
      </w:pPr>
      <w:r w:rsidRPr="001158A1">
        <w:rPr>
          <w:b/>
          <w:bCs/>
          <w:lang w:val="en-IN"/>
        </w:rPr>
        <w:t>The Challenge:</w:t>
      </w:r>
      <w:r w:rsidRPr="001158A1">
        <w:rPr>
          <w:lang w:val="en-IN"/>
        </w:rPr>
        <w:t xml:space="preserve"> Collaborating on complex code and data analysis in a remote, virtual internship environment can lead to overlapping work or version control issues.</w:t>
      </w:r>
    </w:p>
    <w:p w14:paraId="5BF479BA" w14:textId="338AD56F" w:rsidR="001158A1" w:rsidRDefault="001158A1" w:rsidP="002E6838">
      <w:pPr>
        <w:numPr>
          <w:ilvl w:val="0"/>
          <w:numId w:val="44"/>
        </w:numPr>
        <w:jc w:val="both"/>
        <w:rPr>
          <w:lang w:val="en-IN"/>
        </w:rPr>
      </w:pPr>
      <w:r w:rsidRPr="001158A1">
        <w:rPr>
          <w:b/>
          <w:bCs/>
          <w:lang w:val="en-IN"/>
        </w:rPr>
        <w:t>The Solution:</w:t>
      </w:r>
      <w:r w:rsidRPr="001158A1">
        <w:rPr>
          <w:lang w:val="en-IN"/>
        </w:rPr>
        <w:t xml:space="preserve"> Maheshbabu Pilli, Thejaswi, and Selciya maintained clear communication, divided specific modules clearly (e.g., one person handling data cleaning while another researched algorithms), and regularly synced up to combine the project files smoothly.</w:t>
      </w:r>
    </w:p>
    <w:p w14:paraId="4A54C781" w14:textId="6B09EE61" w:rsidR="00665CB7"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5C333856" w14:textId="77777777" w:rsidR="006B3EBA" w:rsidRPr="006B3EBA" w:rsidRDefault="006B3EBA" w:rsidP="002E6838">
      <w:pPr>
        <w:jc w:val="both"/>
        <w:rPr>
          <w:lang w:val="en-IN"/>
        </w:rPr>
      </w:pPr>
      <w:r>
        <w:tab/>
      </w:r>
      <w:r w:rsidRPr="006B3EBA">
        <w:rPr>
          <w:lang w:val="en-IN"/>
        </w:rPr>
        <w:t xml:space="preserve">Through the development and execution of the </w:t>
      </w:r>
      <w:proofErr w:type="spellStart"/>
      <w:r w:rsidRPr="006B3EBA">
        <w:rPr>
          <w:b/>
          <w:bCs/>
          <w:lang w:val="en-IN"/>
        </w:rPr>
        <w:t>HotelRevAI</w:t>
      </w:r>
      <w:proofErr w:type="spellEnd"/>
      <w:r w:rsidRPr="006B3EBA">
        <w:rPr>
          <w:lang w:val="en-IN"/>
        </w:rPr>
        <w:t xml:space="preserve"> project, the team gained extensive hands-on experience bridging the gap between raw data and actionable business intelligence. The key learnings and skills acquired span technical proficiency, domain knowledge, and professional collaboration.</w:t>
      </w:r>
    </w:p>
    <w:p w14:paraId="3405172E" w14:textId="77777777" w:rsidR="006B3EBA" w:rsidRPr="006B3EBA" w:rsidRDefault="006B3EBA" w:rsidP="006B3EBA">
      <w:pPr>
        <w:rPr>
          <w:b/>
          <w:bCs/>
          <w:lang w:val="en-IN"/>
        </w:rPr>
      </w:pPr>
      <w:r w:rsidRPr="006B3EBA">
        <w:rPr>
          <w:b/>
          <w:bCs/>
          <w:lang w:val="en-IN"/>
        </w:rPr>
        <w:t>1. Technical &amp; Analytical Skills (Hard Skills)</w:t>
      </w:r>
    </w:p>
    <w:p w14:paraId="425714AE" w14:textId="77777777" w:rsidR="006B3EBA" w:rsidRPr="006B3EBA" w:rsidRDefault="006B3EBA" w:rsidP="002E6838">
      <w:pPr>
        <w:numPr>
          <w:ilvl w:val="0"/>
          <w:numId w:val="45"/>
        </w:numPr>
        <w:jc w:val="both"/>
        <w:rPr>
          <w:lang w:val="en-IN"/>
        </w:rPr>
      </w:pPr>
      <w:r w:rsidRPr="006B3EBA">
        <w:rPr>
          <w:b/>
          <w:bCs/>
          <w:lang w:val="en-IN"/>
        </w:rPr>
        <w:t>Advanced Data Preprocessing:</w:t>
      </w:r>
      <w:r w:rsidRPr="006B3EBA">
        <w:rPr>
          <w:lang w:val="en-IN"/>
        </w:rPr>
        <w:t xml:space="preserve"> Mastered the ability to take messy, real-world hotel booking datasets and clean them for analysis. This included handling missing values, encoding categorical data (like room types and booking channels), and engineering new predictive features (such as 'lead time' and 'stay duration').</w:t>
      </w:r>
    </w:p>
    <w:p w14:paraId="07A12BA1" w14:textId="77777777" w:rsidR="006B3EBA" w:rsidRPr="006B3EBA" w:rsidRDefault="006B3EBA" w:rsidP="002E6838">
      <w:pPr>
        <w:numPr>
          <w:ilvl w:val="0"/>
          <w:numId w:val="45"/>
        </w:numPr>
        <w:jc w:val="both"/>
        <w:rPr>
          <w:lang w:val="en-IN"/>
        </w:rPr>
      </w:pPr>
      <w:r w:rsidRPr="006B3EBA">
        <w:rPr>
          <w:b/>
          <w:bCs/>
          <w:lang w:val="en-IN"/>
        </w:rPr>
        <w:t>Data Visualization &amp; Storytelling:</w:t>
      </w:r>
      <w:r w:rsidRPr="006B3EBA">
        <w:rPr>
          <w:lang w:val="en-IN"/>
        </w:rPr>
        <w:t xml:space="preserve"> Acquired the skill to translate complex numerical data into clear visual insights using libraries like </w:t>
      </w:r>
      <w:r w:rsidRPr="006B3EBA">
        <w:rPr>
          <w:b/>
          <w:bCs/>
          <w:lang w:val="en-IN"/>
        </w:rPr>
        <w:t>Matplotlib</w:t>
      </w:r>
      <w:r w:rsidRPr="006B3EBA">
        <w:rPr>
          <w:lang w:val="en-IN"/>
        </w:rPr>
        <w:t xml:space="preserve"> and </w:t>
      </w:r>
      <w:r w:rsidRPr="006B3EBA">
        <w:rPr>
          <w:b/>
          <w:bCs/>
          <w:lang w:val="en-IN"/>
        </w:rPr>
        <w:t>Seaborn</w:t>
      </w:r>
      <w:r w:rsidRPr="006B3EBA">
        <w:rPr>
          <w:lang w:val="en-IN"/>
        </w:rPr>
        <w:t>, making it easier to identify seasonal booking trends and cancellation patterns.</w:t>
      </w:r>
    </w:p>
    <w:p w14:paraId="4D1363FA" w14:textId="77777777" w:rsidR="006B3EBA" w:rsidRPr="006B3EBA" w:rsidRDefault="006B3EBA" w:rsidP="006B3EBA">
      <w:pPr>
        <w:rPr>
          <w:b/>
          <w:bCs/>
          <w:lang w:val="en-IN"/>
        </w:rPr>
      </w:pPr>
      <w:r w:rsidRPr="006B3EBA">
        <w:rPr>
          <w:b/>
          <w:bCs/>
          <w:lang w:val="en-IN"/>
        </w:rPr>
        <w:t>2. Domain Knowledge (Business Application)</w:t>
      </w:r>
    </w:p>
    <w:p w14:paraId="7BEF5944" w14:textId="77777777" w:rsidR="006B3EBA" w:rsidRPr="006B3EBA" w:rsidRDefault="006B3EBA" w:rsidP="002E6838">
      <w:pPr>
        <w:numPr>
          <w:ilvl w:val="0"/>
          <w:numId w:val="46"/>
        </w:numPr>
        <w:jc w:val="both"/>
        <w:rPr>
          <w:lang w:val="en-IN"/>
        </w:rPr>
      </w:pPr>
      <w:r w:rsidRPr="006B3EBA">
        <w:rPr>
          <w:b/>
          <w:bCs/>
          <w:lang w:val="en-IN"/>
        </w:rPr>
        <w:t>Hospitality Revenue Management:</w:t>
      </w:r>
      <w:r w:rsidRPr="006B3EBA">
        <w:rPr>
          <w:lang w:val="en-IN"/>
        </w:rPr>
        <w:t xml:space="preserve"> Developed a deep understanding of hotel economics, specifically how dynamic pricing and demand forecasting are used to maximize </w:t>
      </w:r>
      <w:r w:rsidRPr="006B3EBA">
        <w:rPr>
          <w:b/>
          <w:bCs/>
          <w:lang w:val="en-IN"/>
        </w:rPr>
        <w:t>RevPAR</w:t>
      </w:r>
      <w:r w:rsidRPr="006B3EBA">
        <w:rPr>
          <w:lang w:val="en-IN"/>
        </w:rPr>
        <w:t xml:space="preserve"> (Revenue Per Available Room).</w:t>
      </w:r>
    </w:p>
    <w:p w14:paraId="284071AD" w14:textId="77777777" w:rsidR="006B3EBA" w:rsidRDefault="006B3EBA" w:rsidP="002E6838">
      <w:pPr>
        <w:numPr>
          <w:ilvl w:val="0"/>
          <w:numId w:val="46"/>
        </w:numPr>
        <w:jc w:val="both"/>
        <w:rPr>
          <w:lang w:val="en-IN"/>
        </w:rPr>
      </w:pPr>
      <w:r w:rsidRPr="006B3EBA">
        <w:rPr>
          <w:b/>
          <w:bCs/>
          <w:lang w:val="en-IN"/>
        </w:rPr>
        <w:t>Predictive Business Analytics:</w:t>
      </w:r>
      <w:r w:rsidRPr="006B3EBA">
        <w:rPr>
          <w:lang w:val="en-IN"/>
        </w:rPr>
        <w:t xml:space="preserve"> Learned how to transition a business from a reactive strategy (responding to empty rooms) to a proactive strategy (predicting cancellations and adjusting prices in real-time to prevent revenue loss).</w:t>
      </w:r>
    </w:p>
    <w:p w14:paraId="4B55C9F2" w14:textId="77777777" w:rsidR="006B3EBA" w:rsidRPr="006B3EBA" w:rsidRDefault="006B3EBA" w:rsidP="006B3EBA">
      <w:pPr>
        <w:rPr>
          <w:b/>
          <w:bCs/>
          <w:lang w:val="en-IN"/>
        </w:rPr>
      </w:pPr>
      <w:r w:rsidRPr="006B3EBA">
        <w:rPr>
          <w:b/>
          <w:bCs/>
          <w:lang w:val="en-IN"/>
        </w:rPr>
        <w:t>3. Professional &amp; Soft Skills</w:t>
      </w:r>
    </w:p>
    <w:p w14:paraId="3531296C" w14:textId="77777777" w:rsidR="006B3EBA" w:rsidRPr="006B3EBA" w:rsidRDefault="006B3EBA" w:rsidP="002E6838">
      <w:pPr>
        <w:numPr>
          <w:ilvl w:val="0"/>
          <w:numId w:val="47"/>
        </w:numPr>
        <w:jc w:val="both"/>
        <w:rPr>
          <w:lang w:val="en-IN"/>
        </w:rPr>
      </w:pPr>
      <w:r w:rsidRPr="006B3EBA">
        <w:rPr>
          <w:b/>
          <w:bCs/>
          <w:lang w:val="en-IN"/>
        </w:rPr>
        <w:t>Collaborative Software Development:</w:t>
      </w:r>
      <w:r w:rsidRPr="006B3EBA">
        <w:rPr>
          <w:lang w:val="en-IN"/>
        </w:rPr>
        <w:t xml:space="preserve"> Improved teamwork and project management skills by dividing complex technical tasks, sharing code, and maintaining consistent communication throughout the project lifecycle.</w:t>
      </w:r>
    </w:p>
    <w:p w14:paraId="3A0EEC47" w14:textId="77777777" w:rsidR="006B3EBA" w:rsidRPr="006B3EBA" w:rsidRDefault="006B3EBA" w:rsidP="002E6838">
      <w:pPr>
        <w:numPr>
          <w:ilvl w:val="0"/>
          <w:numId w:val="47"/>
        </w:numPr>
        <w:jc w:val="both"/>
        <w:rPr>
          <w:lang w:val="en-IN"/>
        </w:rPr>
      </w:pPr>
      <w:r w:rsidRPr="006B3EBA">
        <w:rPr>
          <w:b/>
          <w:bCs/>
          <w:lang w:val="en-IN"/>
        </w:rPr>
        <w:lastRenderedPageBreak/>
        <w:t>Problem-Solving &amp; Troubleshooting:</w:t>
      </w:r>
      <w:r w:rsidRPr="006B3EBA">
        <w:rPr>
          <w:lang w:val="en-IN"/>
        </w:rPr>
        <w:t xml:space="preserve"> Enhanced the ability to debug code, optimize machine learning models when accuracy was low, and find creative workarounds for data limitations.</w:t>
      </w:r>
    </w:p>
    <w:p w14:paraId="698B23AD" w14:textId="77777777" w:rsidR="006B3EBA" w:rsidRPr="006B3EBA" w:rsidRDefault="006B3EBA" w:rsidP="002E6838">
      <w:pPr>
        <w:numPr>
          <w:ilvl w:val="0"/>
          <w:numId w:val="47"/>
        </w:numPr>
        <w:jc w:val="both"/>
        <w:rPr>
          <w:lang w:val="en-IN"/>
        </w:rPr>
      </w:pPr>
      <w:r w:rsidRPr="006B3EBA">
        <w:rPr>
          <w:b/>
          <w:bCs/>
          <w:lang w:val="en-IN"/>
        </w:rPr>
        <w:t>Technical Documentation &amp; Presentation:</w:t>
      </w:r>
      <w:r w:rsidRPr="006B3EBA">
        <w:rPr>
          <w:lang w:val="en-IN"/>
        </w:rPr>
        <w:t xml:space="preserve"> Refined the ability to document complex system architectures and explain highly technical machine learning concepts in a simple, clear manner for project presentations.</w:t>
      </w:r>
    </w:p>
    <w:p w14:paraId="4C9C4180" w14:textId="68C3B6BD" w:rsid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52E2D8B3" w14:textId="5732806F" w:rsidR="004608F5" w:rsidRPr="004608F5" w:rsidRDefault="00AB73C6" w:rsidP="004608F5">
      <w:pPr>
        <w:jc w:val="both"/>
        <w:rPr>
          <w:rFonts w:ascii="Arial" w:hAnsi="Arial" w:cs="Arial"/>
          <w:sz w:val="20"/>
          <w:szCs w:val="20"/>
          <w:lang w:val="en-IN"/>
        </w:rPr>
      </w:pPr>
      <w:r>
        <w:rPr>
          <w:b/>
          <w:bCs/>
        </w:rPr>
        <w:t xml:space="preserve">     </w:t>
      </w:r>
      <w:r w:rsidR="004608F5">
        <w:rPr>
          <w:b/>
          <w:bCs/>
        </w:rPr>
        <w:tab/>
      </w:r>
      <w:r w:rsidR="004608F5" w:rsidRPr="004608F5">
        <w:rPr>
          <w:rFonts w:ascii="Arial" w:hAnsi="Arial" w:cs="Arial"/>
          <w:sz w:val="20"/>
          <w:szCs w:val="20"/>
          <w:lang w:val="en-IN"/>
        </w:rPr>
        <w:t>During this internship, our team had a highly enriching and productive experience working on a real-world data analytics project. The internship provided us with an excellent opportunity to apply our theoretical knowledge in a practical environment while enhancing our technical and analytical skills.</w:t>
      </w:r>
    </w:p>
    <w:p w14:paraId="63A02CCF" w14:textId="77777777" w:rsidR="004608F5" w:rsidRPr="004608F5" w:rsidRDefault="004608F5" w:rsidP="004608F5">
      <w:pPr>
        <w:ind w:firstLine="720"/>
        <w:jc w:val="both"/>
        <w:rPr>
          <w:rFonts w:ascii="Arial" w:hAnsi="Arial" w:cs="Arial"/>
          <w:sz w:val="20"/>
          <w:szCs w:val="20"/>
          <w:lang w:val="en-IN"/>
        </w:rPr>
      </w:pPr>
      <w:r w:rsidRPr="004608F5">
        <w:rPr>
          <w:rFonts w:ascii="Arial" w:hAnsi="Arial" w:cs="Arial"/>
          <w:sz w:val="20"/>
          <w:szCs w:val="20"/>
          <w:lang w:val="en-IN"/>
        </w:rPr>
        <w:t>The guidance and support provided by the mentors were extremely valuable throughout the internship. Their clear explanations, continuous support, and constructive feedback helped us understand complex concepts and improve the overall quality of our work.</w:t>
      </w:r>
    </w:p>
    <w:p w14:paraId="12E3DC9D" w14:textId="77777777" w:rsidR="004608F5" w:rsidRPr="004608F5" w:rsidRDefault="004608F5" w:rsidP="004608F5">
      <w:pPr>
        <w:ind w:firstLine="720"/>
        <w:jc w:val="both"/>
        <w:rPr>
          <w:rFonts w:ascii="Arial" w:hAnsi="Arial" w:cs="Arial"/>
          <w:sz w:val="20"/>
          <w:szCs w:val="20"/>
          <w:lang w:val="en-IN"/>
        </w:rPr>
      </w:pPr>
      <w:r w:rsidRPr="004608F5">
        <w:rPr>
          <w:rFonts w:ascii="Arial" w:hAnsi="Arial" w:cs="Arial"/>
          <w:sz w:val="20"/>
          <w:szCs w:val="20"/>
          <w:lang w:val="en-IN"/>
        </w:rPr>
        <w:t>Our team collaborated effectively during all phases of the project. We actively shared ideas, discussed different approaches, and supported each other in completing tasks. This collaborative environment helped us strengthen our teamwork, communication, and coordination skills.</w:t>
      </w:r>
    </w:p>
    <w:p w14:paraId="4A933D97" w14:textId="77777777" w:rsidR="004608F5" w:rsidRPr="004608F5" w:rsidRDefault="004608F5" w:rsidP="004608F5">
      <w:pPr>
        <w:ind w:firstLine="720"/>
        <w:jc w:val="both"/>
        <w:rPr>
          <w:rFonts w:ascii="Arial" w:hAnsi="Arial" w:cs="Arial"/>
          <w:sz w:val="20"/>
          <w:szCs w:val="20"/>
          <w:lang w:val="en-IN"/>
        </w:rPr>
      </w:pPr>
      <w:r w:rsidRPr="004608F5">
        <w:rPr>
          <w:rFonts w:ascii="Arial" w:hAnsi="Arial" w:cs="Arial"/>
          <w:sz w:val="20"/>
          <w:szCs w:val="20"/>
          <w:lang w:val="en-IN"/>
        </w:rPr>
        <w:t>The structured learning approach of the internship allowed us to progress step by step, starting from understanding the dataset to performing data analysis and creating visualizations. This gradual learning process made it easier for us to grasp concepts and apply them effectively.</w:t>
      </w:r>
    </w:p>
    <w:p w14:paraId="0DAE996F" w14:textId="77777777" w:rsidR="004608F5" w:rsidRPr="004608F5" w:rsidRDefault="004608F5" w:rsidP="004608F5">
      <w:pPr>
        <w:ind w:firstLine="720"/>
        <w:jc w:val="both"/>
        <w:rPr>
          <w:rFonts w:ascii="Arial" w:hAnsi="Arial" w:cs="Arial"/>
          <w:sz w:val="20"/>
          <w:szCs w:val="20"/>
          <w:lang w:val="en-IN"/>
        </w:rPr>
      </w:pPr>
      <w:r w:rsidRPr="004608F5">
        <w:rPr>
          <w:rFonts w:ascii="Arial" w:hAnsi="Arial" w:cs="Arial"/>
          <w:sz w:val="20"/>
          <w:szCs w:val="20"/>
          <w:lang w:val="en-IN"/>
        </w:rPr>
        <w:t>Through this experience, we improved our skills in data cleaning, data analysis, and visualization using tools like Power BI. Overall, this internship was a valuable learning journey that helped us gain practical knowledge, enhance problem-solving abilities, and build confidence in handling real-world projects.</w:t>
      </w:r>
    </w:p>
    <w:p w14:paraId="29727CB4" w14:textId="7E40E70D" w:rsidR="00665CB7" w:rsidRPr="004608F5" w:rsidRDefault="00F91FA9" w:rsidP="004608F5">
      <w:pPr>
        <w:rPr>
          <w:rFonts w:ascii="Arial" w:hAnsi="Arial" w:cs="Arial"/>
          <w:b/>
          <w:bCs/>
          <w:color w:val="4F81BD" w:themeColor="accent1"/>
          <w:sz w:val="20"/>
          <w:szCs w:val="20"/>
        </w:rPr>
      </w:pPr>
      <w:r w:rsidRPr="004608F5">
        <w:rPr>
          <w:rFonts w:ascii="Arial" w:hAnsi="Arial" w:cs="Arial"/>
          <w:b/>
          <w:bCs/>
          <w:color w:val="4F81BD" w:themeColor="accent1"/>
          <w:sz w:val="20"/>
          <w:szCs w:val="20"/>
        </w:rPr>
        <w:t>10. Conclusion</w:t>
      </w:r>
    </w:p>
    <w:p w14:paraId="3CF96769" w14:textId="77777777" w:rsidR="00021CAA" w:rsidRPr="00021CAA" w:rsidRDefault="00021CAA" w:rsidP="002E6838">
      <w:pPr>
        <w:jc w:val="both"/>
        <w:rPr>
          <w:lang w:val="en-IN"/>
        </w:rPr>
      </w:pPr>
      <w:r>
        <w:tab/>
      </w:r>
      <w:r w:rsidRPr="00021CAA">
        <w:rPr>
          <w:lang w:val="en-IN"/>
        </w:rPr>
        <w:t xml:space="preserve">The </w:t>
      </w:r>
      <w:proofErr w:type="spellStart"/>
      <w:r w:rsidRPr="00021CAA">
        <w:rPr>
          <w:b/>
          <w:bCs/>
          <w:lang w:val="en-IN"/>
        </w:rPr>
        <w:t>HotelRevAI</w:t>
      </w:r>
      <w:proofErr w:type="spellEnd"/>
      <w:r w:rsidRPr="00021CAA">
        <w:rPr>
          <w:lang w:val="en-IN"/>
        </w:rPr>
        <w:t xml:space="preserve"> project successfully demonstrates how artificial intelligence can completely transform revenue management in the hospitality industry. By moving away from outdated, fixed pricing models, this project provides a smart, data-driven approach that helps hotels maximize their profits and operational efficiency.</w:t>
      </w:r>
    </w:p>
    <w:p w14:paraId="4701015C" w14:textId="77777777" w:rsidR="00021CAA" w:rsidRPr="00021CAA" w:rsidRDefault="00021CAA" w:rsidP="002E6838">
      <w:pPr>
        <w:ind w:firstLine="720"/>
        <w:jc w:val="both"/>
        <w:rPr>
          <w:lang w:val="en-IN"/>
        </w:rPr>
      </w:pPr>
      <w:r w:rsidRPr="00021CAA">
        <w:rPr>
          <w:lang w:val="en-IN"/>
        </w:rPr>
        <w:t xml:space="preserve">Through the development of machine learning models, we have shown that it is possible to accurately forecast room demand, dynamically adjust prices in real-time, and predict the likelihood of last-minute guest cancellations. These capabilities directly solve major industry challenges: they prevent hotels from </w:t>
      </w:r>
      <w:proofErr w:type="spellStart"/>
      <w:r w:rsidRPr="00021CAA">
        <w:rPr>
          <w:lang w:val="en-IN"/>
        </w:rPr>
        <w:t>underpricing</w:t>
      </w:r>
      <w:proofErr w:type="spellEnd"/>
      <w:r w:rsidRPr="00021CAA">
        <w:rPr>
          <w:lang w:val="en-IN"/>
        </w:rPr>
        <w:t xml:space="preserve"> rooms during peak seasons and minimize the financial impact of empty rooms caused by unexpected no-shows.</w:t>
      </w:r>
    </w:p>
    <w:p w14:paraId="0C9DF493" w14:textId="77777777" w:rsidR="00021CAA" w:rsidRDefault="00021CAA" w:rsidP="002E6838">
      <w:pPr>
        <w:ind w:firstLine="720"/>
        <w:jc w:val="both"/>
        <w:rPr>
          <w:lang w:val="en-IN"/>
        </w:rPr>
      </w:pPr>
      <w:r w:rsidRPr="00021CAA">
        <w:rPr>
          <w:lang w:val="en-IN"/>
        </w:rPr>
        <w:t xml:space="preserve">Ultimately, </w:t>
      </w:r>
      <w:proofErr w:type="spellStart"/>
      <w:r w:rsidRPr="00021CAA">
        <w:rPr>
          <w:lang w:val="en-IN"/>
        </w:rPr>
        <w:t>HotelRevAI</w:t>
      </w:r>
      <w:proofErr w:type="spellEnd"/>
      <w:r w:rsidRPr="00021CAA">
        <w:rPr>
          <w:lang w:val="en-IN"/>
        </w:rPr>
        <w:t xml:space="preserve"> empowers hotel administrators to make proactive, profitable decisions rather than just reacting to the market. By turning raw, historical booking data into actionable insights, this AI-driven solution maximizes Revenue Per </w:t>
      </w:r>
      <w:r w:rsidRPr="00021CAA">
        <w:rPr>
          <w:lang w:val="en-IN"/>
        </w:rPr>
        <w:lastRenderedPageBreak/>
        <w:t>Available Room (RevPAR) and ensures a more competitive, resilient, and profitable hotel business.</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7617991A" w14:textId="77777777" w:rsidR="00020317" w:rsidRPr="00020317" w:rsidRDefault="00020317" w:rsidP="002E6838">
      <w:pPr>
        <w:jc w:val="both"/>
        <w:rPr>
          <w:rFonts w:ascii="Arial" w:hAnsi="Arial" w:cs="Arial"/>
          <w:sz w:val="20"/>
          <w:szCs w:val="20"/>
          <w:lang w:val="en-IN"/>
        </w:rPr>
      </w:pPr>
      <w:r>
        <w:rPr>
          <w:rFonts w:ascii="Arial" w:hAnsi="Arial" w:cs="Arial"/>
          <w:sz w:val="20"/>
          <w:szCs w:val="20"/>
        </w:rPr>
        <w:tab/>
      </w:r>
      <w:r w:rsidRPr="00020317">
        <w:rPr>
          <w:rFonts w:ascii="Arial" w:hAnsi="Arial" w:cs="Arial"/>
          <w:sz w:val="20"/>
          <w:szCs w:val="20"/>
          <w:lang w:val="en-IN"/>
        </w:rPr>
        <w:t xml:space="preserve">I would like to express my sincere gratitude to my mentor, </w:t>
      </w:r>
      <w:r w:rsidRPr="00020317">
        <w:rPr>
          <w:rFonts w:ascii="Arial" w:hAnsi="Arial" w:cs="Arial"/>
          <w:b/>
          <w:bCs/>
          <w:sz w:val="20"/>
          <w:szCs w:val="20"/>
          <w:lang w:val="en-IN"/>
        </w:rPr>
        <w:t>Selciya</w:t>
      </w:r>
      <w:r w:rsidRPr="00020317">
        <w:rPr>
          <w:rFonts w:ascii="Arial" w:hAnsi="Arial" w:cs="Arial"/>
          <w:sz w:val="20"/>
          <w:szCs w:val="20"/>
          <w:lang w:val="en-IN"/>
        </w:rPr>
        <w:t xml:space="preserve">, for her invaluable guidance, continuous support, and constructive feedback throughout the development of the </w:t>
      </w:r>
      <w:proofErr w:type="spellStart"/>
      <w:r w:rsidRPr="00020317">
        <w:rPr>
          <w:rFonts w:ascii="Arial" w:hAnsi="Arial" w:cs="Arial"/>
          <w:i/>
          <w:iCs/>
          <w:sz w:val="20"/>
          <w:szCs w:val="20"/>
          <w:lang w:val="en-IN"/>
        </w:rPr>
        <w:t>HotelRevAI</w:t>
      </w:r>
      <w:proofErr w:type="spellEnd"/>
      <w:r w:rsidRPr="00020317">
        <w:rPr>
          <w:rFonts w:ascii="Arial" w:hAnsi="Arial" w:cs="Arial"/>
          <w:sz w:val="20"/>
          <w:szCs w:val="20"/>
          <w:lang w:val="en-IN"/>
        </w:rPr>
        <w:t xml:space="preserve"> project. Her technical expertise and encouragement were instrumental in the successful execution of this project.</w:t>
      </w:r>
    </w:p>
    <w:p w14:paraId="49DAF63F" w14:textId="26A13586" w:rsidR="00665CB7" w:rsidRPr="00456235" w:rsidRDefault="00020317" w:rsidP="002E6838">
      <w:pPr>
        <w:ind w:firstLine="720"/>
        <w:jc w:val="both"/>
        <w:rPr>
          <w:rFonts w:ascii="Arial" w:hAnsi="Arial" w:cs="Arial"/>
          <w:sz w:val="20"/>
          <w:szCs w:val="20"/>
          <w:lang w:val="en-IN"/>
        </w:rPr>
      </w:pPr>
      <w:r w:rsidRPr="00020317">
        <w:rPr>
          <w:rFonts w:ascii="Arial" w:hAnsi="Arial" w:cs="Arial"/>
          <w:sz w:val="20"/>
          <w:szCs w:val="20"/>
          <w:lang w:val="en-IN"/>
        </w:rPr>
        <w:t xml:space="preserve">I am also deeply thankful to the </w:t>
      </w:r>
      <w:r w:rsidRPr="00020317">
        <w:rPr>
          <w:rFonts w:ascii="Arial" w:hAnsi="Arial" w:cs="Arial"/>
          <w:b/>
          <w:bCs/>
          <w:sz w:val="20"/>
          <w:szCs w:val="20"/>
          <w:lang w:val="en-IN"/>
        </w:rPr>
        <w:t>Infosys Springboard</w:t>
      </w:r>
      <w:r w:rsidRPr="00020317">
        <w:rPr>
          <w:rFonts w:ascii="Arial" w:hAnsi="Arial" w:cs="Arial"/>
          <w:sz w:val="20"/>
          <w:szCs w:val="20"/>
          <w:lang w:val="en-IN"/>
        </w:rPr>
        <w:t xml:space="preserve"> team for providing me with the opportunity to participate in the Virtual Internship 6.0 program. This platform has been an exceptional learning experience, allowing me to gain practical exposure to real-world Artificial Intelligence</w:t>
      </w:r>
      <w:r w:rsidR="00852F5E" w:rsidRPr="00852F5E">
        <w:rPr>
          <w:rFonts w:ascii="Arial" w:hAnsi="Arial" w:cs="Arial"/>
          <w:sz w:val="20"/>
          <w:szCs w:val="20"/>
        </w:rPr>
        <w:t>.</w:t>
      </w:r>
    </w:p>
    <w:p w14:paraId="2B2448ED" w14:textId="63885802" w:rsidR="00C13937" w:rsidRPr="00652F20" w:rsidRDefault="00C13937" w:rsidP="002E6838">
      <w:pPr>
        <w:ind w:firstLine="720"/>
        <w:jc w:val="both"/>
        <w:rPr>
          <w:rFonts w:ascii="Arial" w:hAnsi="Arial" w:cs="Arial"/>
          <w:b/>
          <w:bCs/>
          <w:sz w:val="20"/>
          <w:szCs w:val="20"/>
        </w:rPr>
      </w:pPr>
      <w:r w:rsidRPr="00C13937">
        <w:rPr>
          <w:rFonts w:ascii="Arial" w:hAnsi="Arial" w:cs="Arial"/>
          <w:sz w:val="20"/>
          <w:szCs w:val="20"/>
        </w:rPr>
        <w:t xml:space="preserve">Finally, a special note of appreciation goes to the project team </w:t>
      </w:r>
      <w:r w:rsidR="00170E9C">
        <w:rPr>
          <w:rFonts w:ascii="Arial" w:hAnsi="Arial" w:cs="Arial"/>
          <w:sz w:val="20"/>
          <w:szCs w:val="20"/>
        </w:rPr>
        <w:t xml:space="preserve">members </w:t>
      </w:r>
      <w:proofErr w:type="spellStart"/>
      <w:r w:rsidR="00170E9C">
        <w:rPr>
          <w:rFonts w:ascii="Arial" w:hAnsi="Arial" w:cs="Arial"/>
          <w:b/>
          <w:bCs/>
          <w:sz w:val="20"/>
          <w:szCs w:val="20"/>
        </w:rPr>
        <w:t>Dodlla</w:t>
      </w:r>
      <w:proofErr w:type="spellEnd"/>
      <w:r w:rsidR="00170E9C">
        <w:rPr>
          <w:rFonts w:ascii="Arial" w:hAnsi="Arial" w:cs="Arial"/>
          <w:b/>
          <w:bCs/>
          <w:sz w:val="20"/>
          <w:szCs w:val="20"/>
        </w:rPr>
        <w:t xml:space="preserve"> Mahesh, </w:t>
      </w:r>
      <w:r w:rsidR="00C93FEE">
        <w:rPr>
          <w:rFonts w:ascii="Arial" w:hAnsi="Arial" w:cs="Arial"/>
          <w:b/>
          <w:bCs/>
          <w:sz w:val="20"/>
          <w:szCs w:val="20"/>
        </w:rPr>
        <w:t xml:space="preserve">Pilli </w:t>
      </w:r>
      <w:proofErr w:type="spellStart"/>
      <w:r w:rsidR="00C93FEE">
        <w:rPr>
          <w:rFonts w:ascii="Arial" w:hAnsi="Arial" w:cs="Arial"/>
          <w:b/>
          <w:bCs/>
          <w:sz w:val="20"/>
          <w:szCs w:val="20"/>
        </w:rPr>
        <w:t>Maheshbabu</w:t>
      </w:r>
      <w:proofErr w:type="spellEnd"/>
      <w:r w:rsidR="00C93FEE">
        <w:rPr>
          <w:rFonts w:ascii="Arial" w:hAnsi="Arial" w:cs="Arial"/>
          <w:b/>
          <w:bCs/>
          <w:sz w:val="20"/>
          <w:szCs w:val="20"/>
        </w:rPr>
        <w:t>, S</w:t>
      </w:r>
      <w:r w:rsidR="00652F20">
        <w:rPr>
          <w:rFonts w:ascii="Arial" w:hAnsi="Arial" w:cs="Arial"/>
          <w:b/>
          <w:bCs/>
          <w:sz w:val="20"/>
          <w:szCs w:val="20"/>
        </w:rPr>
        <w:t>hruti</w:t>
      </w:r>
      <w:r w:rsidR="00C93FEE">
        <w:rPr>
          <w:rFonts w:ascii="Arial" w:hAnsi="Arial" w:cs="Arial"/>
          <w:b/>
          <w:bCs/>
          <w:sz w:val="20"/>
          <w:szCs w:val="20"/>
        </w:rPr>
        <w:t xml:space="preserve"> J</w:t>
      </w:r>
      <w:r w:rsidR="00652F20">
        <w:rPr>
          <w:rFonts w:ascii="Arial" w:hAnsi="Arial" w:cs="Arial"/>
          <w:b/>
          <w:bCs/>
          <w:sz w:val="20"/>
          <w:szCs w:val="20"/>
        </w:rPr>
        <w:t>ain</w:t>
      </w:r>
      <w:r w:rsidR="00C93FEE">
        <w:rPr>
          <w:rFonts w:ascii="Arial" w:hAnsi="Arial" w:cs="Arial"/>
          <w:b/>
          <w:bCs/>
          <w:sz w:val="20"/>
          <w:szCs w:val="20"/>
        </w:rPr>
        <w:t>,</w:t>
      </w:r>
      <w:r w:rsidR="00EF19CD">
        <w:rPr>
          <w:rFonts w:ascii="Arial" w:hAnsi="Arial" w:cs="Arial"/>
          <w:b/>
          <w:bCs/>
          <w:sz w:val="20"/>
          <w:szCs w:val="20"/>
        </w:rPr>
        <w:t xml:space="preserve"> </w:t>
      </w:r>
      <w:r w:rsidR="00C93FEE">
        <w:rPr>
          <w:rFonts w:ascii="Arial" w:hAnsi="Arial" w:cs="Arial"/>
          <w:b/>
          <w:bCs/>
          <w:sz w:val="20"/>
          <w:szCs w:val="20"/>
        </w:rPr>
        <w:t>H</w:t>
      </w:r>
      <w:r w:rsidR="002E6838">
        <w:rPr>
          <w:rFonts w:ascii="Arial" w:hAnsi="Arial" w:cs="Arial"/>
          <w:b/>
          <w:bCs/>
          <w:sz w:val="20"/>
          <w:szCs w:val="20"/>
        </w:rPr>
        <w:t>arshita</w:t>
      </w:r>
      <w:r w:rsidR="00EF19CD">
        <w:rPr>
          <w:rFonts w:ascii="Arial" w:hAnsi="Arial" w:cs="Arial"/>
          <w:b/>
          <w:bCs/>
          <w:sz w:val="20"/>
          <w:szCs w:val="20"/>
        </w:rPr>
        <w:t xml:space="preserve">, </w:t>
      </w:r>
      <w:proofErr w:type="spellStart"/>
      <w:r w:rsidR="00C93FEE">
        <w:rPr>
          <w:rFonts w:ascii="Arial" w:hAnsi="Arial" w:cs="Arial"/>
          <w:b/>
          <w:bCs/>
          <w:sz w:val="20"/>
          <w:szCs w:val="20"/>
        </w:rPr>
        <w:t>T</w:t>
      </w:r>
      <w:r w:rsidR="002E6838">
        <w:rPr>
          <w:rFonts w:ascii="Arial" w:hAnsi="Arial" w:cs="Arial"/>
          <w:b/>
          <w:bCs/>
          <w:sz w:val="20"/>
          <w:szCs w:val="20"/>
        </w:rPr>
        <w:t>hejaswi</w:t>
      </w:r>
      <w:proofErr w:type="spellEnd"/>
      <w:r w:rsidR="00652F20">
        <w:rPr>
          <w:rFonts w:ascii="Arial" w:hAnsi="Arial" w:cs="Arial"/>
          <w:b/>
          <w:bCs/>
          <w:sz w:val="20"/>
          <w:szCs w:val="20"/>
        </w:rPr>
        <w:t xml:space="preserve">, </w:t>
      </w:r>
      <w:r w:rsidR="00C93FEE">
        <w:rPr>
          <w:rFonts w:ascii="Arial" w:hAnsi="Arial" w:cs="Arial"/>
          <w:b/>
          <w:bCs/>
          <w:sz w:val="20"/>
          <w:szCs w:val="20"/>
        </w:rPr>
        <w:t>N</w:t>
      </w:r>
      <w:r w:rsidR="002E6838">
        <w:rPr>
          <w:rFonts w:ascii="Arial" w:hAnsi="Arial" w:cs="Arial"/>
          <w:b/>
          <w:bCs/>
          <w:sz w:val="20"/>
          <w:szCs w:val="20"/>
        </w:rPr>
        <w:t>andhini</w:t>
      </w:r>
      <w:r w:rsidR="00652F20">
        <w:rPr>
          <w:rFonts w:ascii="Arial" w:hAnsi="Arial" w:cs="Arial"/>
          <w:sz w:val="20"/>
          <w:szCs w:val="20"/>
        </w:rPr>
        <w:t xml:space="preserve"> </w:t>
      </w:r>
      <w:r w:rsidRPr="00C13937">
        <w:rPr>
          <w:rFonts w:ascii="Arial" w:hAnsi="Arial" w:cs="Arial"/>
          <w:sz w:val="20"/>
          <w:szCs w:val="20"/>
        </w:rPr>
        <w:t>and for their unwavering dedication, collaborative spirit, and technical problem-solving. The successful completion of this AI-driven revenue analysis system is a direct result of our shared teamwork and mutual support throughout every phase of development.</w:t>
      </w:r>
    </w:p>
    <w:sectPr w:rsidR="00C13937" w:rsidRPr="00652F20"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DE470A" w14:textId="77777777" w:rsidR="007D0A71" w:rsidRDefault="007D0A71" w:rsidP="00D41A2D">
      <w:pPr>
        <w:spacing w:after="0" w:line="240" w:lineRule="auto"/>
      </w:pPr>
      <w:r>
        <w:separator/>
      </w:r>
    </w:p>
  </w:endnote>
  <w:endnote w:type="continuationSeparator" w:id="0">
    <w:p w14:paraId="21EBA022" w14:textId="77777777" w:rsidR="007D0A71" w:rsidRDefault="007D0A71"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F93C5B" w14:textId="77777777" w:rsidR="007D0A71" w:rsidRDefault="007D0A71" w:rsidP="00D41A2D">
      <w:pPr>
        <w:spacing w:after="0" w:line="240" w:lineRule="auto"/>
      </w:pPr>
      <w:r>
        <w:separator/>
      </w:r>
    </w:p>
  </w:footnote>
  <w:footnote w:type="continuationSeparator" w:id="0">
    <w:p w14:paraId="3C5DE64F" w14:textId="77777777" w:rsidR="007D0A71" w:rsidRDefault="007D0A71"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5C6FDF"/>
    <w:multiLevelType w:val="multilevel"/>
    <w:tmpl w:val="2CEA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D5DFA"/>
    <w:multiLevelType w:val="multilevel"/>
    <w:tmpl w:val="F760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DB07C5"/>
    <w:multiLevelType w:val="multilevel"/>
    <w:tmpl w:val="8780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CF1F54"/>
    <w:multiLevelType w:val="multilevel"/>
    <w:tmpl w:val="32541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FA7BE4"/>
    <w:multiLevelType w:val="multilevel"/>
    <w:tmpl w:val="4FD8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953805"/>
    <w:multiLevelType w:val="multilevel"/>
    <w:tmpl w:val="A17EC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945A3"/>
    <w:multiLevelType w:val="multilevel"/>
    <w:tmpl w:val="8034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20FAD"/>
    <w:multiLevelType w:val="multilevel"/>
    <w:tmpl w:val="1122A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37476"/>
    <w:multiLevelType w:val="multilevel"/>
    <w:tmpl w:val="2202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761000"/>
    <w:multiLevelType w:val="multilevel"/>
    <w:tmpl w:val="EAF8F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DF79F9"/>
    <w:multiLevelType w:val="multilevel"/>
    <w:tmpl w:val="56962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8917558"/>
    <w:multiLevelType w:val="multilevel"/>
    <w:tmpl w:val="E7425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93296B"/>
    <w:multiLevelType w:val="multilevel"/>
    <w:tmpl w:val="310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1B023D"/>
    <w:multiLevelType w:val="multilevel"/>
    <w:tmpl w:val="008AE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45672"/>
    <w:multiLevelType w:val="multilevel"/>
    <w:tmpl w:val="1CEA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454AB"/>
    <w:multiLevelType w:val="multilevel"/>
    <w:tmpl w:val="F130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423C26"/>
    <w:multiLevelType w:val="multilevel"/>
    <w:tmpl w:val="70362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01B32"/>
    <w:multiLevelType w:val="multilevel"/>
    <w:tmpl w:val="083E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7B30DC"/>
    <w:multiLevelType w:val="multilevel"/>
    <w:tmpl w:val="6AFA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E4F97"/>
    <w:multiLevelType w:val="multilevel"/>
    <w:tmpl w:val="21DA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14033"/>
    <w:multiLevelType w:val="multilevel"/>
    <w:tmpl w:val="5B265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CC460F"/>
    <w:multiLevelType w:val="multilevel"/>
    <w:tmpl w:val="E410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F42CC"/>
    <w:multiLevelType w:val="multilevel"/>
    <w:tmpl w:val="C0D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D0792"/>
    <w:multiLevelType w:val="multilevel"/>
    <w:tmpl w:val="5A9C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C934AB"/>
    <w:multiLevelType w:val="multilevel"/>
    <w:tmpl w:val="6868F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F06AA3"/>
    <w:multiLevelType w:val="multilevel"/>
    <w:tmpl w:val="6ABA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1C25E2"/>
    <w:multiLevelType w:val="multilevel"/>
    <w:tmpl w:val="5B203494"/>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8FF799A"/>
    <w:multiLevelType w:val="multilevel"/>
    <w:tmpl w:val="D838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A35F37"/>
    <w:multiLevelType w:val="multilevel"/>
    <w:tmpl w:val="08CA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3713F6"/>
    <w:multiLevelType w:val="hybridMultilevel"/>
    <w:tmpl w:val="F7F88FB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3462FE9"/>
    <w:multiLevelType w:val="multilevel"/>
    <w:tmpl w:val="5E60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E23DB"/>
    <w:multiLevelType w:val="multilevel"/>
    <w:tmpl w:val="5DBE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875B0"/>
    <w:multiLevelType w:val="multilevel"/>
    <w:tmpl w:val="80A26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C93CB6"/>
    <w:multiLevelType w:val="multilevel"/>
    <w:tmpl w:val="C75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1B2444"/>
    <w:multiLevelType w:val="multilevel"/>
    <w:tmpl w:val="E5E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CD0504"/>
    <w:multiLevelType w:val="multilevel"/>
    <w:tmpl w:val="2B8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0A179A"/>
    <w:multiLevelType w:val="multilevel"/>
    <w:tmpl w:val="352C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30073E"/>
    <w:multiLevelType w:val="multilevel"/>
    <w:tmpl w:val="DADE361E"/>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7" w15:restartNumberingAfterBreak="0">
    <w:nsid w:val="7AB8398F"/>
    <w:multiLevelType w:val="multilevel"/>
    <w:tmpl w:val="CD7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226310437">
    <w:abstractNumId w:val="15"/>
  </w:num>
  <w:num w:numId="11" w16cid:durableId="1075783383">
    <w:abstractNumId w:val="18"/>
  </w:num>
  <w:num w:numId="12" w16cid:durableId="604339324">
    <w:abstractNumId w:val="29"/>
  </w:num>
  <w:num w:numId="13" w16cid:durableId="861632633">
    <w:abstractNumId w:val="44"/>
  </w:num>
  <w:num w:numId="14" w16cid:durableId="466317166">
    <w:abstractNumId w:val="35"/>
  </w:num>
  <w:num w:numId="15" w16cid:durableId="442381627">
    <w:abstractNumId w:val="38"/>
  </w:num>
  <w:num w:numId="16" w16cid:durableId="402680656">
    <w:abstractNumId w:val="39"/>
  </w:num>
  <w:num w:numId="17" w16cid:durableId="1972318697">
    <w:abstractNumId w:val="46"/>
  </w:num>
  <w:num w:numId="18" w16cid:durableId="1051003175">
    <w:abstractNumId w:val="25"/>
  </w:num>
  <w:num w:numId="19" w16cid:durableId="786432606">
    <w:abstractNumId w:val="32"/>
  </w:num>
  <w:num w:numId="20" w16cid:durableId="1252203491">
    <w:abstractNumId w:val="43"/>
  </w:num>
  <w:num w:numId="21" w16cid:durableId="226694257">
    <w:abstractNumId w:val="26"/>
  </w:num>
  <w:num w:numId="22" w16cid:durableId="1005017925">
    <w:abstractNumId w:val="42"/>
  </w:num>
  <w:num w:numId="23" w16cid:durableId="320157931">
    <w:abstractNumId w:val="22"/>
  </w:num>
  <w:num w:numId="24" w16cid:durableId="1619793123">
    <w:abstractNumId w:val="24"/>
  </w:num>
  <w:num w:numId="25" w16cid:durableId="864441675">
    <w:abstractNumId w:val="9"/>
  </w:num>
  <w:num w:numId="26" w16cid:durableId="1842045267">
    <w:abstractNumId w:val="36"/>
  </w:num>
  <w:num w:numId="27" w16cid:durableId="1120340738">
    <w:abstractNumId w:val="45"/>
  </w:num>
  <w:num w:numId="28" w16cid:durableId="809977151">
    <w:abstractNumId w:val="47"/>
  </w:num>
  <w:num w:numId="29" w16cid:durableId="696155851">
    <w:abstractNumId w:val="30"/>
  </w:num>
  <w:num w:numId="30" w16cid:durableId="1599559233">
    <w:abstractNumId w:val="40"/>
  </w:num>
  <w:num w:numId="31" w16cid:durableId="613370553">
    <w:abstractNumId w:val="33"/>
  </w:num>
  <w:num w:numId="32" w16cid:durableId="1805540858">
    <w:abstractNumId w:val="13"/>
  </w:num>
  <w:num w:numId="33" w16cid:durableId="1276256344">
    <w:abstractNumId w:val="14"/>
  </w:num>
  <w:num w:numId="34" w16cid:durableId="1119224813">
    <w:abstractNumId w:val="11"/>
  </w:num>
  <w:num w:numId="35" w16cid:durableId="655033451">
    <w:abstractNumId w:val="28"/>
  </w:num>
  <w:num w:numId="36" w16cid:durableId="903567264">
    <w:abstractNumId w:val="16"/>
  </w:num>
  <w:num w:numId="37" w16cid:durableId="919170405">
    <w:abstractNumId w:val="34"/>
  </w:num>
  <w:num w:numId="38" w16cid:durableId="1064795361">
    <w:abstractNumId w:val="23"/>
  </w:num>
  <w:num w:numId="39" w16cid:durableId="564032479">
    <w:abstractNumId w:val="19"/>
  </w:num>
  <w:num w:numId="40" w16cid:durableId="918248759">
    <w:abstractNumId w:val="20"/>
  </w:num>
  <w:num w:numId="41" w16cid:durableId="1423255562">
    <w:abstractNumId w:val="37"/>
  </w:num>
  <w:num w:numId="42" w16cid:durableId="1153989356">
    <w:abstractNumId w:val="31"/>
  </w:num>
  <w:num w:numId="43" w16cid:durableId="1364863198">
    <w:abstractNumId w:val="10"/>
  </w:num>
  <w:num w:numId="44" w16cid:durableId="666177318">
    <w:abstractNumId w:val="12"/>
  </w:num>
  <w:num w:numId="45" w16cid:durableId="941718928">
    <w:abstractNumId w:val="41"/>
  </w:num>
  <w:num w:numId="46" w16cid:durableId="1693149711">
    <w:abstractNumId w:val="27"/>
  </w:num>
  <w:num w:numId="47" w16cid:durableId="1168834982">
    <w:abstractNumId w:val="17"/>
  </w:num>
  <w:num w:numId="48" w16cid:durableId="48057974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C83"/>
    <w:rsid w:val="00020317"/>
    <w:rsid w:val="00021CAA"/>
    <w:rsid w:val="00034616"/>
    <w:rsid w:val="00046B22"/>
    <w:rsid w:val="0006063C"/>
    <w:rsid w:val="000A44EE"/>
    <w:rsid w:val="000F04A4"/>
    <w:rsid w:val="001158A1"/>
    <w:rsid w:val="001347DC"/>
    <w:rsid w:val="0015074B"/>
    <w:rsid w:val="001658E4"/>
    <w:rsid w:val="00170E9C"/>
    <w:rsid w:val="00177CEA"/>
    <w:rsid w:val="001E47D9"/>
    <w:rsid w:val="0029639D"/>
    <w:rsid w:val="002A1EC3"/>
    <w:rsid w:val="002A3817"/>
    <w:rsid w:val="002A6292"/>
    <w:rsid w:val="002E6838"/>
    <w:rsid w:val="0030126D"/>
    <w:rsid w:val="0031444F"/>
    <w:rsid w:val="00326F90"/>
    <w:rsid w:val="003B191C"/>
    <w:rsid w:val="003F2724"/>
    <w:rsid w:val="004106B8"/>
    <w:rsid w:val="00456235"/>
    <w:rsid w:val="004608F5"/>
    <w:rsid w:val="00466AC5"/>
    <w:rsid w:val="004C3723"/>
    <w:rsid w:val="00572E66"/>
    <w:rsid w:val="00581F6B"/>
    <w:rsid w:val="005D2D5C"/>
    <w:rsid w:val="00606633"/>
    <w:rsid w:val="006156D3"/>
    <w:rsid w:val="00621E79"/>
    <w:rsid w:val="00652F20"/>
    <w:rsid w:val="00665CB7"/>
    <w:rsid w:val="006B3EBA"/>
    <w:rsid w:val="006C2294"/>
    <w:rsid w:val="0071519F"/>
    <w:rsid w:val="00730AF5"/>
    <w:rsid w:val="007505E5"/>
    <w:rsid w:val="00792907"/>
    <w:rsid w:val="0079381A"/>
    <w:rsid w:val="007B1796"/>
    <w:rsid w:val="007B2288"/>
    <w:rsid w:val="007D0A71"/>
    <w:rsid w:val="008057BB"/>
    <w:rsid w:val="008149CF"/>
    <w:rsid w:val="008250E2"/>
    <w:rsid w:val="00852F5E"/>
    <w:rsid w:val="0085567C"/>
    <w:rsid w:val="008607EF"/>
    <w:rsid w:val="008728B4"/>
    <w:rsid w:val="00896A7E"/>
    <w:rsid w:val="008C38F5"/>
    <w:rsid w:val="008C3BE2"/>
    <w:rsid w:val="008D7F67"/>
    <w:rsid w:val="008E05E7"/>
    <w:rsid w:val="00907DA1"/>
    <w:rsid w:val="00923E2D"/>
    <w:rsid w:val="00A05807"/>
    <w:rsid w:val="00A13296"/>
    <w:rsid w:val="00A90F32"/>
    <w:rsid w:val="00AA1D8D"/>
    <w:rsid w:val="00AB73C6"/>
    <w:rsid w:val="00B2386E"/>
    <w:rsid w:val="00B47730"/>
    <w:rsid w:val="00B56B92"/>
    <w:rsid w:val="00B90F1D"/>
    <w:rsid w:val="00BD02F8"/>
    <w:rsid w:val="00BF09C5"/>
    <w:rsid w:val="00C13937"/>
    <w:rsid w:val="00C577FF"/>
    <w:rsid w:val="00C93FEE"/>
    <w:rsid w:val="00CB0664"/>
    <w:rsid w:val="00D223F9"/>
    <w:rsid w:val="00D41A2D"/>
    <w:rsid w:val="00D87EDD"/>
    <w:rsid w:val="00DA172A"/>
    <w:rsid w:val="00DC094E"/>
    <w:rsid w:val="00E22334"/>
    <w:rsid w:val="00EB0369"/>
    <w:rsid w:val="00EB0701"/>
    <w:rsid w:val="00EC4854"/>
    <w:rsid w:val="00EE6999"/>
    <w:rsid w:val="00EF19CD"/>
    <w:rsid w:val="00F057C1"/>
    <w:rsid w:val="00F875C7"/>
    <w:rsid w:val="00F87D5E"/>
    <w:rsid w:val="00F91FA9"/>
    <w:rsid w:val="00F92D4B"/>
    <w:rsid w:val="00FC693F"/>
    <w:rsid w:val="00FD08FE"/>
    <w:rsid w:val="00FF37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60663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31444F"/>
    <w:rPr>
      <w:color w:val="0000FF" w:themeColor="hyperlink"/>
      <w:u w:val="single"/>
    </w:rPr>
  </w:style>
  <w:style w:type="character" w:styleId="UnresolvedMention">
    <w:name w:val="Unresolved Mention"/>
    <w:basedOn w:val="DefaultParagraphFont"/>
    <w:uiPriority w:val="99"/>
    <w:semiHidden/>
    <w:unhideWhenUsed/>
    <w:rsid w:val="003144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Power+BI+Desktop&amp;rlz=1C1CHBF_enIN1197IN1197&amp;oq=power+bi+isa+so&amp;gs_lcrp=EgZjaHJvbWUqCQgBEAAYDRiABDIGCAAQRRg5MgkIARAAGA0YgAQyCQgCEAAYDRiABDIICAMQABgNGB4yCAgEEAAYDRgeMgoIBRAAGAUYDRgeMgoIBhAAGAgYDRgeMgoIBxAAGAgYDRgeMgoICBAAGAgYDRgeMgoICRAAGAgYDRge0gEJMTA2OThqMGo3qAIAsAIA&amp;sourceid=chrome&amp;ie=UTF-8&amp;ved=2ahUKEwjF9eGiiLGTAxUBUGwGHX7KBWgQgK4QegYIAQgAEAk" TargetMode="External"/><Relationship Id="rId13" Type="http://schemas.openxmlformats.org/officeDocument/2006/relationships/hyperlink" Target="https://www.google.com/search?q=Natural+Language+Processing+%28Q%26A%29&amp;sca_esv=adab100b009e6832&amp;rlz=1C1CHBF_enIN1197IN1197&amp;biw=1536&amp;bih=730&amp;sxsrf=ANbL-n49skZDOvmiQxVY4DtPHJ9_FXqprg%3A1774098695705&amp;ei=B5m-af_SKo3gseMPl6SLyQs&amp;ved=2ahUKEwielJPJibGTAxUUUGwGHbcGMk8QgK4QegQIAxAJ&amp;uact=5&amp;oq=technology+used+Data+Visualization+in+poer+bi&amp;gs_lp=Egxnd3Mtd2l6LXNlcnAiLXRlY2hub2xvZ3kgdXNlZCBEYXRhIFZpc3VhbGl6YXRpb24gaW4gcG9lciBiaTIHECEYoAEYCkiShwJQrjJYj4MCcAJ4AJABAJgBygagAfY_qgEMMC42LjIyLjEuNi0yuAEDyAEA-AEB-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&amp;sclient=gws-wiz-serp&amp;mstk=AUtExfDZbtna6iTjeBI7BCi2N9H-3mLweVlv47qX6cwn_qTVe7z8xm7777cMUa82GqLhj0kveVL02XR3rnsRq_jqJt8MxvgnchG7KNet4SyLRuJAQFV3lC27KthN5xUFmh3GsWglhWH8aBCKS2xPNcNiaB_z_bcL-kiF2IwFwUMjL77gaAu0gVu1Og6YcO7kWM8Mp6QjP7IoDdZHUIdNbnq_Xcrl8-TRS6C2Pst3OetwLq430HKvuONP3DQ7jvfQ9J9-BR4yuISHCFt_GVg0hU-jo8Xe&amp;csui=3" TargetMode="Externa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google.com/search?q=AI+Visuals&amp;sca_esv=adab100b009e6832&amp;rlz=1C1CHBF_enIN1197IN1197&amp;biw=1536&amp;bih=730&amp;sxsrf=ANbL-n49skZDOvmiQxVY4DtPHJ9_FXqprg%3A1774098695705&amp;ei=B5m-af_SKo3gseMPl6SLyQs&amp;ved=2ahUKEwielJPJibGTAxUUUGwGHbcGMk8QgK4QegQIAxAF&amp;uact=5&amp;oq=technology+used+Data+Visualization+in+poer+bi&amp;gs_lp=Egxnd3Mtd2l6LXNlcnAiLXRlY2hub2xvZ3kgdXNlZCBEYXRhIFZpc3VhbGl6YXRpb24gaW4gcG9lciBiaTIHECEYoAEYCkiShwJQrjJYj4MCcAJ4AJABAJgBygagAfY_qgEMMC42LjIyLjEuNi0yuAEDyAEA-AEB-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&amp;sclient=gws-wiz-serp&amp;mstk=AUtExfDZbtna6iTjeBI7BCi2N9H-3mLweVlv47qX6cwn_qTVe7z8xm7777cMUa82GqLhj0kveVL02XR3rnsRq_jqJt8MxvgnchG7KNet4SyLRuJAQFV3lC27KthN5xUFmh3GsWglhWH8aBCKS2xPNcNiaB_z_bcL-kiF2IwFwUMjL77gaAu0gVu1Og6YcO7kWM8Mp6QjP7IoDdZHUIdNbnq_Xcrl8-TRS6C2Pst3OetwLq430HKvuONP3DQ7jvfQ9J9-BR4yuISHCFt_GVg0hU-jo8Xe&amp;csui=3" TargetMode="Externa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Visualization+Pane&amp;sca_esv=adab100b009e6832&amp;rlz=1C1CHBF_enIN1197IN1197&amp;biw=1536&amp;bih=730&amp;sxsrf=ANbL-n49skZDOvmiQxVY4DtPHJ9_FXqprg%3A1774098695705&amp;ei=B5m-af_SKo3gseMPl6SLyQs&amp;ved=2ahUKEwielJPJibGTAxUUUGwGHbcGMk8QgK4QegQIAxAD&amp;uact=5&amp;oq=technology+used+Data+Visualization+in+poer+bi&amp;gs_lp=Egxnd3Mtd2l6LXNlcnAiLXRlY2hub2xvZ3kgdXNlZCBEYXRhIFZpc3VhbGl6YXRpb24gaW4gcG9lciBiaTIHECEYoAEYCkiShwJQrjJYj4MCcAJ4AJABAJgBygagAfY_qgEMMC42LjIyLjEuNi0yuAEDyAEA-AEB-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&amp;sclient=gws-wiz-serp&amp;mstk=AUtExfDZbtna6iTjeBI7BCi2N9H-3mLweVlv47qX6cwn_qTVe7z8xm7777cMUa82GqLhj0kveVL02XR3rnsRq_jqJt8MxvgnchG7KNet4SyLRuJAQFV3lC27KthN5xUFmh3GsWglhWH8aBCKS2xPNcNiaB_z_bcL-kiF2IwFwUMjL77gaAu0gVu1Og6YcO7kWM8Mp6QjP7IoDdZHUIdNbnq_Xcrl8-TRS6C2Pst3OetwLq430HKvuONP3DQ7jvfQ9J9-BR4yuISHCFt_GVg0hU-jo8Xe&amp;csui=3"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www.google.com/search?q=Data+Connectivity+%26+Modeling&amp;sca_esv=adab100b009e6832&amp;rlz=1C1CHBF_enIN1197IN1197&amp;biw=1536&amp;bih=730&amp;sxsrf=ANbL-n49skZDOvmiQxVY4DtPHJ9_FXqprg%3A1774098695705&amp;ei=B5m-af_SKo3gseMPl6SLyQs&amp;ved=2ahUKEwielJPJibGTAxUUUGwGHbcGMk8QgK4QegQIAxAB&amp;uact=5&amp;oq=technology+used+Data+Visualization+in+poer+bi&amp;gs_lp=Egxnd3Mtd2l6LXNlcnAiLXRlY2hub2xvZ3kgdXNlZCBEYXRhIFZpc3VhbGl6YXRpb24gaW4gcG9lciBiaTIHECEYoAEYCkiShwJQrjJYj4MCcAJ4AJABAJgBygagAfY_qgEMMC42LjIyLjEuNi0yuAEDyAEA-AEB-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&amp;sclient=gws-wiz-serp&amp;mstk=AUtExfDZbtna6iTjeBI7BCi2N9H-3mLweVlv47qX6cwn_qTVe7z8xm7777cMUa82GqLhj0kveVL02XR3rnsRq_jqJt8MxvgnchG7KNet4SyLRuJAQFV3lC27KthN5xUFmh3GsWglhWH8aBCKS2xPNcNiaB_z_bcL-kiF2IwFwUMjL77gaAu0gVu1Og6YcO7kWM8Mp6QjP7IoDdZHUIdNbnq_Xcrl8-TRS6C2Pst3OetwLq430HKvuONP3DQ7jvfQ9J9-BR4yuISHCFt_GVg0hU-jo8Xe&amp;csui=3" TargetMode="Externa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yperlink" Target="https://www.google.com/search?q=Power+BI+Service&amp;rlz=1C1CHBF_enIN1197IN1197&amp;oq=power+bi+isa+so&amp;gs_lcrp=EgZjaHJvbWUqCQgBEAAYDRiABDIGCAAQRRg5MgkIARAAGA0YgAQyCQgCEAAYDRiABDIICAMQABgNGB4yCAgEEAAYDRgeMgoIBRAAGAUYDRgeMgoIBhAAGAgYDRgeMgoIBxAAGAgYDRgeMgoICBAAGAgYDRgeMgoICRAAGAgYDRge0gEJMTA2OThqMGo3qAIAsAIA&amp;sourceid=chrome&amp;ie=UTF-8&amp;ved=2ahUKEwjF9eGiiLGTAxUBUGwGHX7KBWgQgK4QegYIAQgAEAo" TargetMode="External"/><Relationship Id="rId14" Type="http://schemas.openxmlformats.org/officeDocument/2006/relationships/hyperlink" Target="https://www.google.com/search?q=Interactivity&amp;sca_esv=adab100b009e6832&amp;rlz=1C1CHBF_enIN1197IN1197&amp;biw=1536&amp;bih=730&amp;sxsrf=ANbL-n49skZDOvmiQxVY4DtPHJ9_FXqprg%3A1774098695705&amp;ei=B5m-af_SKo3gseMPl6SLyQs&amp;ved=2ahUKEwielJPJibGTAxUUUGwGHbcGMk8QgK4QegQIAxAL&amp;uact=5&amp;oq=technology+used+Data+Visualization+in+poer+bi&amp;gs_lp=Egxnd3Mtd2l6LXNlcnAiLXRlY2hub2xvZ3kgdXNlZCBEYXRhIFZpc3VhbGl6YXRpb24gaW4gcG9lciBiaTIHECEYoAEYCkiShwJQrjJYj4MCcAJ4AJABAJgBygagAfY_qgEMMC42LjIyLjEuNi0yuAEDyAEA-AEB-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&amp;sclient=gws-wiz-serp&amp;mstk=AUtExfDZbtna6iTjeBI7BCi2N9H-3mLweVlv47qX6cwn_qTVe7z8xm7777cMUa82GqLhj0kveVL02XR3rnsRq_jqJt8MxvgnchG7KNet4SyLRuJAQFV3lC27KthN5xUFmh3GsWglhWH8aBCKS2xPNcNiaB_z_bcL-kiF2IwFwUMjL77gaAu0gVu1Og6YcO7kWM8Mp6QjP7IoDdZHUIdNbnq_Xcrl8-TRS6C2Pst3OetwLq430HKvuONP3DQ7jvfQ9J9-BR4yuISHCFt_GVg0hU-jo8Xe&amp;csui=3"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160</TotalTime>
  <Pages>16</Pages>
  <Words>4860</Words>
  <Characters>27705</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Mahesh Babu Pilli</cp:lastModifiedBy>
  <cp:revision>87</cp:revision>
  <dcterms:created xsi:type="dcterms:W3CDTF">2013-12-23T23:15:00Z</dcterms:created>
  <dcterms:modified xsi:type="dcterms:W3CDTF">2026-03-23T14:40:00Z</dcterms:modified>
  <cp:category/>
</cp:coreProperties>
</file>